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IEC Fusor Diagnostic Report: -1 kV / 10 A bistable behaviour + under-relaxation</w:t>
      </w:r>
    </w:p>
    <w:p>
      <w:pPr>
        <w:pStyle w:val="Heading1"/>
      </w:pPr>
      <w:r>
        <w:t>Section A: run24_no_relax — bistable oscillation</w:t>
      </w:r>
    </w:p>
    <w:p>
      <w:r>
        <w:rPr>
          <w:i/>
        </w:rPr>
        <w:t>Cathode -1 kV, 10 A matched ion + electron currents, 800K particles each, deuterium, h = 0.3 mm mesh, j&lt;=20 cap, threshold = 1 V. Run killed at 2 h after 14 iterations started (13 fully completed).</w:t>
      </w:r>
    </w:p>
    <w:p>
      <w:pPr>
        <w:pStyle w:val="Heading2"/>
      </w:pPr>
      <w:r>
        <w:t>A.1 V(r=0) per iteration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Iter</w:t>
            </w:r>
          </w:p>
        </w:tc>
        <w:tc>
          <w:tcPr>
            <w:tcW w:type="dxa" w:w="2880"/>
          </w:tcPr>
          <w:p>
            <w:r>
              <w:t>V(r=0) (V)</w:t>
            </w:r>
          </w:p>
        </w:tc>
        <w:tc>
          <w:tcPr>
            <w:tcW w:type="dxa" w:w="2880"/>
          </w:tcPr>
          <w:p>
            <w:r>
              <w:t>State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-931.36</w:t>
            </w:r>
          </w:p>
        </w:tc>
        <w:tc>
          <w:tcPr>
            <w:tcW w:type="dxa" w:w="2880"/>
          </w:tcPr>
          <w:p>
            <w:r>
              <w:t>vacuum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-1909.04</w:t>
            </w:r>
          </w:p>
        </w:tc>
        <w:tc>
          <w:tcPr>
            <w:tcW w:type="dxa" w:w="2880"/>
          </w:tcPr>
          <w:p>
            <w:r>
              <w:t>shallow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-2438.41</w:t>
            </w:r>
          </w:p>
        </w:tc>
        <w:tc>
          <w:tcPr>
            <w:tcW w:type="dxa" w:w="2880"/>
          </w:tcPr>
          <w:p>
            <w:r>
              <w:t>shallow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-1371.42</w:t>
            </w:r>
          </w:p>
        </w:tc>
        <w:tc>
          <w:tcPr>
            <w:tcW w:type="dxa" w:w="2880"/>
          </w:tcPr>
          <w:p>
            <w:r>
              <w:t>shallow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-4339.05</w:t>
            </w:r>
          </w:p>
        </w:tc>
        <w:tc>
          <w:tcPr>
            <w:tcW w:type="dxa" w:w="2880"/>
          </w:tcPr>
          <w:p>
            <w:r>
              <w:t>DEEP (virtual cathode)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-1255.24</w:t>
            </w:r>
          </w:p>
        </w:tc>
        <w:tc>
          <w:tcPr>
            <w:tcW w:type="dxa" w:w="2880"/>
          </w:tcPr>
          <w:p>
            <w:r>
              <w:t>shallow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-4816.69</w:t>
            </w:r>
          </w:p>
        </w:tc>
        <w:tc>
          <w:tcPr>
            <w:tcW w:type="dxa" w:w="2880"/>
          </w:tcPr>
          <w:p>
            <w:r>
              <w:t>DEEP (virtual cathode)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-1233.87</w:t>
            </w:r>
          </w:p>
        </w:tc>
        <w:tc>
          <w:tcPr>
            <w:tcW w:type="dxa" w:w="2880"/>
          </w:tcPr>
          <w:p>
            <w:r>
              <w:t>shallow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-4942.52</w:t>
            </w:r>
          </w:p>
        </w:tc>
        <w:tc>
          <w:tcPr>
            <w:tcW w:type="dxa" w:w="2880"/>
          </w:tcPr>
          <w:p>
            <w:r>
              <w:t>DEEP (virtual cathode)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-1229.28</w:t>
            </w:r>
          </w:p>
        </w:tc>
        <w:tc>
          <w:tcPr>
            <w:tcW w:type="dxa" w:w="2880"/>
          </w:tcPr>
          <w:p>
            <w:r>
              <w:t>shallow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-4936.44</w:t>
            </w:r>
          </w:p>
        </w:tc>
        <w:tc>
          <w:tcPr>
            <w:tcW w:type="dxa" w:w="2880"/>
          </w:tcPr>
          <w:p>
            <w:r>
              <w:t>DEEP (virtual cathode)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-1228.21</w:t>
            </w:r>
          </w:p>
        </w:tc>
        <w:tc>
          <w:tcPr>
            <w:tcW w:type="dxa" w:w="2880"/>
          </w:tcPr>
          <w:p>
            <w:r>
              <w:t>shallow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-4975.86</w:t>
            </w:r>
          </w:p>
        </w:tc>
        <w:tc>
          <w:tcPr>
            <w:tcW w:type="dxa" w:w="2880"/>
          </w:tcPr>
          <w:p>
            <w:r>
              <w:t>DEEP (virtual cathode)</w:t>
            </w:r>
          </w:p>
        </w:tc>
      </w:tr>
    </w:tbl>
    <w:p>
      <w:r>
        <w:rPr>
          <w:i/>
          <w:sz w:val="18"/>
        </w:rPr>
        <w:t>V(r=0) entered a period-2 limit cycle between -1228 V (shallow) and -4940 V (deep). V more negative than V_cathode is allowed by Poisson with negative space charge, but a real plasma cannot sustain this macroscopic oscillation — it is an artefact of the un-relaxed self-consistent iteration.</w:t>
      </w:r>
    </w:p>
    <w:p>
      <w:r>
        <w:drawing>
          <wp:inline xmlns:a="http://schemas.openxmlformats.org/drawingml/2006/main" xmlns:pic="http://schemas.openxmlformats.org/drawingml/2006/picture">
            <wp:extent cx="5943600" cy="486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24_oscil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V(r=0) vs iter (top); all radial profiles by state (bottom).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24_zo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Cathode well zoom showing the two distinct states.</w:t>
      </w:r>
    </w:p>
    <w:p>
      <w:pPr>
        <w:pStyle w:val="Heading2"/>
      </w:pPr>
      <w:r>
        <w:t>A.2 Particle losses by boundary (iters 1-6)</w:t>
      </w:r>
    </w:p>
    <w:p>
      <w:pPr>
        <w:pStyle w:val="Heading3"/>
      </w:pPr>
      <w:r>
        <w:t>Iteration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Species</w:t>
            </w:r>
          </w:p>
        </w:tc>
        <w:tc>
          <w:tcPr>
            <w:tcW w:type="dxa" w:w="960"/>
          </w:tcPr>
          <w:p>
            <w:r>
              <w:t>b5 mesh</w:t>
            </w:r>
          </w:p>
        </w:tc>
        <w:tc>
          <w:tcPr>
            <w:tcW w:type="dxa" w:w="960"/>
          </w:tcPr>
          <w:p>
            <w:r>
              <w:t>b6 mesh</w:t>
            </w:r>
          </w:p>
        </w:tc>
        <w:tc>
          <w:tcPr>
            <w:tcW w:type="dxa" w:w="960"/>
          </w:tcPr>
          <w:p>
            <w:r>
              <w:t>b7 chamber</w:t>
            </w:r>
          </w:p>
        </w:tc>
        <w:tc>
          <w:tcPr>
            <w:tcW w:type="dxa" w:w="960"/>
          </w:tcPr>
          <w:p>
            <w:r>
              <w:t>b8 cathode</w:t>
            </w:r>
          </w:p>
        </w:tc>
        <w:tc>
          <w:tcPr>
            <w:tcW w:type="dxa" w:w="960"/>
          </w:tcPr>
          <w:p>
            <w:r>
              <w:t>b9 anode</w:t>
            </w:r>
          </w:p>
        </w:tc>
        <w:tc>
          <w:tcPr>
            <w:tcW w:type="dxa" w:w="960"/>
          </w:tcPr>
          <w:p>
            <w:r>
              <w:t>Capped</w:t>
            </w:r>
          </w:p>
        </w:tc>
        <w:tc>
          <w:tcPr>
            <w:tcW w:type="dxa" w:w="960"/>
          </w:tcPr>
          <w:p>
            <w:r>
              <w:t>Avg steps</w:t>
            </w:r>
          </w:p>
        </w:tc>
        <w:tc>
          <w:tcPr>
            <w:tcW w:type="dxa" w:w="960"/>
          </w:tcPr>
          <w:p>
            <w:r>
              <w:t>Total steps</w:t>
            </w:r>
          </w:p>
        </w:tc>
      </w:tr>
      <w:tr>
        <w:tc>
          <w:tcPr>
            <w:tcW w:type="dxa" w:w="960"/>
          </w:tcPr>
          <w:p>
            <w:r>
              <w:t>Ions</w:t>
            </w:r>
          </w:p>
        </w:tc>
        <w:tc>
          <w:tcPr>
            <w:tcW w:type="dxa" w:w="960"/>
          </w:tcPr>
          <w:p>
            <w:r>
              <w:t>2184</w:t>
            </w:r>
          </w:p>
        </w:tc>
        <w:tc>
          <w:tcPr>
            <w:tcW w:type="dxa" w:w="960"/>
          </w:tcPr>
          <w:p>
            <w:r>
              <w:t>3344</w:t>
            </w:r>
          </w:p>
        </w:tc>
        <w:tc>
          <w:tcPr>
            <w:tcW w:type="dxa" w:w="960"/>
          </w:tcPr>
          <w:p>
            <w:r>
              <w:t>582</w:t>
            </w:r>
          </w:p>
        </w:tc>
        <w:tc>
          <w:tcPr>
            <w:tcW w:type="dxa" w:w="960"/>
          </w:tcPr>
          <w:p>
            <w:r>
              <w:t>792637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55.3</w:t>
            </w:r>
          </w:p>
        </w:tc>
        <w:tc>
          <w:tcPr>
            <w:tcW w:type="dxa" w:w="960"/>
          </w:tcPr>
          <w:p>
            <w:r>
              <w:t>44256482</w:t>
            </w:r>
          </w:p>
        </w:tc>
      </w:tr>
      <w:tr>
        <w:tc>
          <w:tcPr>
            <w:tcW w:type="dxa" w:w="960"/>
          </w:tcPr>
          <w:p>
            <w:r>
              <w:t>Electrons</w:t>
            </w:r>
          </w:p>
        </w:tc>
        <w:tc>
          <w:tcPr>
            <w:tcW w:type="dxa" w:w="960"/>
          </w:tcPr>
          <w:p>
            <w:r>
              <w:t>6491</w:t>
            </w:r>
          </w:p>
        </w:tc>
        <w:tc>
          <w:tcPr>
            <w:tcW w:type="dxa" w:w="960"/>
          </w:tcPr>
          <w:p>
            <w:r>
              <w:t>2158</w:t>
            </w:r>
          </w:p>
        </w:tc>
        <w:tc>
          <w:tcPr>
            <w:tcW w:type="dxa" w:w="960"/>
          </w:tcPr>
          <w:p>
            <w:r>
              <w:t>649970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141357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37.7</w:t>
            </w:r>
          </w:p>
        </w:tc>
        <w:tc>
          <w:tcPr>
            <w:tcW w:type="dxa" w:w="960"/>
          </w:tcPr>
          <w:p>
            <w:r>
              <w:t>30133073</w:t>
            </w:r>
          </w:p>
        </w:tc>
      </w:tr>
    </w:tbl>
    <w:p>
      <w:pPr>
        <w:pStyle w:val="Heading3"/>
      </w:pPr>
      <w:r>
        <w:t>Iteration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Species</w:t>
            </w:r>
          </w:p>
        </w:tc>
        <w:tc>
          <w:tcPr>
            <w:tcW w:type="dxa" w:w="960"/>
          </w:tcPr>
          <w:p>
            <w:r>
              <w:t>b5 mesh</w:t>
            </w:r>
          </w:p>
        </w:tc>
        <w:tc>
          <w:tcPr>
            <w:tcW w:type="dxa" w:w="960"/>
          </w:tcPr>
          <w:p>
            <w:r>
              <w:t>b6 mesh</w:t>
            </w:r>
          </w:p>
        </w:tc>
        <w:tc>
          <w:tcPr>
            <w:tcW w:type="dxa" w:w="960"/>
          </w:tcPr>
          <w:p>
            <w:r>
              <w:t>b7 chamber</w:t>
            </w:r>
          </w:p>
        </w:tc>
        <w:tc>
          <w:tcPr>
            <w:tcW w:type="dxa" w:w="960"/>
          </w:tcPr>
          <w:p>
            <w:r>
              <w:t>b8 cathode</w:t>
            </w:r>
          </w:p>
        </w:tc>
        <w:tc>
          <w:tcPr>
            <w:tcW w:type="dxa" w:w="960"/>
          </w:tcPr>
          <w:p>
            <w:r>
              <w:t>b9 anode</w:t>
            </w:r>
          </w:p>
        </w:tc>
        <w:tc>
          <w:tcPr>
            <w:tcW w:type="dxa" w:w="960"/>
          </w:tcPr>
          <w:p>
            <w:r>
              <w:t>Capped</w:t>
            </w:r>
          </w:p>
        </w:tc>
        <w:tc>
          <w:tcPr>
            <w:tcW w:type="dxa" w:w="960"/>
          </w:tcPr>
          <w:p>
            <w:r>
              <w:t>Avg steps</w:t>
            </w:r>
          </w:p>
        </w:tc>
        <w:tc>
          <w:tcPr>
            <w:tcW w:type="dxa" w:w="960"/>
          </w:tcPr>
          <w:p>
            <w:r>
              <w:t>Total steps</w:t>
            </w:r>
          </w:p>
        </w:tc>
      </w:tr>
      <w:tr>
        <w:tc>
          <w:tcPr>
            <w:tcW w:type="dxa" w:w="960"/>
          </w:tcPr>
          <w:p>
            <w:r>
              <w:t>Ions</w:t>
            </w:r>
          </w:p>
        </w:tc>
        <w:tc>
          <w:tcPr>
            <w:tcW w:type="dxa" w:w="960"/>
          </w:tcPr>
          <w:p>
            <w:r>
              <w:t>67920</w:t>
            </w:r>
          </w:p>
        </w:tc>
        <w:tc>
          <w:tcPr>
            <w:tcW w:type="dxa" w:w="960"/>
          </w:tcPr>
          <w:p>
            <w:r>
              <w:t>47554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99900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582738</w:t>
            </w:r>
          </w:p>
        </w:tc>
        <w:tc>
          <w:tcPr>
            <w:tcW w:type="dxa" w:w="960"/>
          </w:tcPr>
          <w:p>
            <w:r>
              <w:t>840.4</w:t>
            </w:r>
          </w:p>
        </w:tc>
        <w:tc>
          <w:tcPr>
            <w:tcW w:type="dxa" w:w="960"/>
          </w:tcPr>
          <w:p>
            <w:r>
              <w:t>672290630</w:t>
            </w:r>
          </w:p>
        </w:tc>
      </w:tr>
      <w:tr>
        <w:tc>
          <w:tcPr>
            <w:tcW w:type="dxa" w:w="960"/>
          </w:tcPr>
          <w:p>
            <w:r>
              <w:t>Electrons</w:t>
            </w:r>
          </w:p>
        </w:tc>
        <w:tc>
          <w:tcPr>
            <w:tcW w:type="dxa" w:w="960"/>
          </w:tcPr>
          <w:p>
            <w:r>
              <w:t>17423</w:t>
            </w:r>
          </w:p>
        </w:tc>
        <w:tc>
          <w:tcPr>
            <w:tcW w:type="dxa" w:w="960"/>
          </w:tcPr>
          <w:p>
            <w:r>
              <w:t>19104</w:t>
            </w:r>
          </w:p>
        </w:tc>
        <w:tc>
          <w:tcPr>
            <w:tcW w:type="dxa" w:w="960"/>
          </w:tcPr>
          <w:p>
            <w:r>
              <w:t>58711</w:t>
            </w:r>
          </w:p>
        </w:tc>
        <w:tc>
          <w:tcPr>
            <w:tcW w:type="dxa" w:w="960"/>
          </w:tcPr>
          <w:p>
            <w:r>
              <w:t>682645</w:t>
            </w:r>
          </w:p>
        </w:tc>
        <w:tc>
          <w:tcPr>
            <w:tcW w:type="dxa" w:w="960"/>
          </w:tcPr>
          <w:p>
            <w:r>
              <w:t>6423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63.4</w:t>
            </w:r>
          </w:p>
        </w:tc>
        <w:tc>
          <w:tcPr>
            <w:tcW w:type="dxa" w:w="960"/>
          </w:tcPr>
          <w:p>
            <w:r>
              <w:t>50694071</w:t>
            </w:r>
          </w:p>
        </w:tc>
      </w:tr>
    </w:tbl>
    <w:p>
      <w:pPr>
        <w:pStyle w:val="Heading3"/>
      </w:pPr>
      <w:r>
        <w:t>Iteration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Species</w:t>
            </w:r>
          </w:p>
        </w:tc>
        <w:tc>
          <w:tcPr>
            <w:tcW w:type="dxa" w:w="960"/>
          </w:tcPr>
          <w:p>
            <w:r>
              <w:t>b5 mesh</w:t>
            </w:r>
          </w:p>
        </w:tc>
        <w:tc>
          <w:tcPr>
            <w:tcW w:type="dxa" w:w="960"/>
          </w:tcPr>
          <w:p>
            <w:r>
              <w:t>b6 mesh</w:t>
            </w:r>
          </w:p>
        </w:tc>
        <w:tc>
          <w:tcPr>
            <w:tcW w:type="dxa" w:w="960"/>
          </w:tcPr>
          <w:p>
            <w:r>
              <w:t>b7 chamber</w:t>
            </w:r>
          </w:p>
        </w:tc>
        <w:tc>
          <w:tcPr>
            <w:tcW w:type="dxa" w:w="960"/>
          </w:tcPr>
          <w:p>
            <w:r>
              <w:t>b8 cathode</w:t>
            </w:r>
          </w:p>
        </w:tc>
        <w:tc>
          <w:tcPr>
            <w:tcW w:type="dxa" w:w="960"/>
          </w:tcPr>
          <w:p>
            <w:r>
              <w:t>b9 anode</w:t>
            </w:r>
          </w:p>
        </w:tc>
        <w:tc>
          <w:tcPr>
            <w:tcW w:type="dxa" w:w="960"/>
          </w:tcPr>
          <w:p>
            <w:r>
              <w:t>Capped</w:t>
            </w:r>
          </w:p>
        </w:tc>
        <w:tc>
          <w:tcPr>
            <w:tcW w:type="dxa" w:w="960"/>
          </w:tcPr>
          <w:p>
            <w:r>
              <w:t>Avg steps</w:t>
            </w:r>
          </w:p>
        </w:tc>
        <w:tc>
          <w:tcPr>
            <w:tcW w:type="dxa" w:w="960"/>
          </w:tcPr>
          <w:p>
            <w:r>
              <w:t>Total steps</w:t>
            </w:r>
          </w:p>
        </w:tc>
      </w:tr>
      <w:tr>
        <w:tc>
          <w:tcPr>
            <w:tcW w:type="dxa" w:w="960"/>
          </w:tcPr>
          <w:p>
            <w:r>
              <w:t>Ions</w:t>
            </w:r>
          </w:p>
        </w:tc>
        <w:tc>
          <w:tcPr>
            <w:tcW w:type="dxa" w:w="960"/>
          </w:tcPr>
          <w:p>
            <w:r>
              <w:t>24522</w:t>
            </w:r>
          </w:p>
        </w:tc>
        <w:tc>
          <w:tcPr>
            <w:tcW w:type="dxa" w:w="960"/>
          </w:tcPr>
          <w:p>
            <w:r>
              <w:t>31360</w:t>
            </w:r>
          </w:p>
        </w:tc>
        <w:tc>
          <w:tcPr>
            <w:tcW w:type="dxa" w:w="960"/>
          </w:tcPr>
          <w:p>
            <w:r>
              <w:t>269</w:t>
            </w:r>
          </w:p>
        </w:tc>
        <w:tc>
          <w:tcPr>
            <w:tcW w:type="dxa" w:w="960"/>
          </w:tcPr>
          <w:p>
            <w:r>
              <w:t>717049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6027</w:t>
            </w:r>
          </w:p>
        </w:tc>
        <w:tc>
          <w:tcPr>
            <w:tcW w:type="dxa" w:w="960"/>
          </w:tcPr>
          <w:p>
            <w:r>
              <w:t>144.7</w:t>
            </w:r>
          </w:p>
        </w:tc>
        <w:tc>
          <w:tcPr>
            <w:tcW w:type="dxa" w:w="960"/>
          </w:tcPr>
          <w:p>
            <w:r>
              <w:t>115750714</w:t>
            </w:r>
          </w:p>
        </w:tc>
      </w:tr>
      <w:tr>
        <w:tc>
          <w:tcPr>
            <w:tcW w:type="dxa" w:w="960"/>
          </w:tcPr>
          <w:p>
            <w:r>
              <w:t>Electrons</w:t>
            </w:r>
          </w:p>
        </w:tc>
        <w:tc>
          <w:tcPr>
            <w:tcW w:type="dxa" w:w="960"/>
          </w:tcPr>
          <w:p>
            <w:r>
              <w:t>64185</w:t>
            </w:r>
          </w:p>
        </w:tc>
        <w:tc>
          <w:tcPr>
            <w:tcW w:type="dxa" w:w="960"/>
          </w:tcPr>
          <w:p>
            <w:r>
              <w:t>70278</w:t>
            </w:r>
          </w:p>
        </w:tc>
        <w:tc>
          <w:tcPr>
            <w:tcW w:type="dxa" w:w="960"/>
          </w:tcPr>
          <w:p>
            <w:r>
              <w:t>421203</w:t>
            </w:r>
          </w:p>
        </w:tc>
        <w:tc>
          <w:tcPr>
            <w:tcW w:type="dxa" w:w="960"/>
          </w:tcPr>
          <w:p>
            <w:r>
              <w:t>163995</w:t>
            </w:r>
          </w:p>
        </w:tc>
        <w:tc>
          <w:tcPr>
            <w:tcW w:type="dxa" w:w="960"/>
          </w:tcPr>
          <w:p>
            <w:r>
              <w:t>54329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51.1</w:t>
            </w:r>
          </w:p>
        </w:tc>
        <w:tc>
          <w:tcPr>
            <w:tcW w:type="dxa" w:w="960"/>
          </w:tcPr>
          <w:p>
            <w:r>
              <w:t>40901044</w:t>
            </w:r>
          </w:p>
        </w:tc>
      </w:tr>
    </w:tbl>
    <w:p>
      <w:pPr>
        <w:pStyle w:val="Heading3"/>
      </w:pPr>
      <w:r>
        <w:t>Iteration 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Species</w:t>
            </w:r>
          </w:p>
        </w:tc>
        <w:tc>
          <w:tcPr>
            <w:tcW w:type="dxa" w:w="960"/>
          </w:tcPr>
          <w:p>
            <w:r>
              <w:t>b5 mesh</w:t>
            </w:r>
          </w:p>
        </w:tc>
        <w:tc>
          <w:tcPr>
            <w:tcW w:type="dxa" w:w="960"/>
          </w:tcPr>
          <w:p>
            <w:r>
              <w:t>b6 mesh</w:t>
            </w:r>
          </w:p>
        </w:tc>
        <w:tc>
          <w:tcPr>
            <w:tcW w:type="dxa" w:w="960"/>
          </w:tcPr>
          <w:p>
            <w:r>
              <w:t>b7 chamber</w:t>
            </w:r>
          </w:p>
        </w:tc>
        <w:tc>
          <w:tcPr>
            <w:tcW w:type="dxa" w:w="960"/>
          </w:tcPr>
          <w:p>
            <w:r>
              <w:t>b8 cathode</w:t>
            </w:r>
          </w:p>
        </w:tc>
        <w:tc>
          <w:tcPr>
            <w:tcW w:type="dxa" w:w="960"/>
          </w:tcPr>
          <w:p>
            <w:r>
              <w:t>b9 anode</w:t>
            </w:r>
          </w:p>
        </w:tc>
        <w:tc>
          <w:tcPr>
            <w:tcW w:type="dxa" w:w="960"/>
          </w:tcPr>
          <w:p>
            <w:r>
              <w:t>Capped</w:t>
            </w:r>
          </w:p>
        </w:tc>
        <w:tc>
          <w:tcPr>
            <w:tcW w:type="dxa" w:w="960"/>
          </w:tcPr>
          <w:p>
            <w:r>
              <w:t>Avg steps</w:t>
            </w:r>
          </w:p>
        </w:tc>
        <w:tc>
          <w:tcPr>
            <w:tcW w:type="dxa" w:w="960"/>
          </w:tcPr>
          <w:p>
            <w:r>
              <w:t>Total steps</w:t>
            </w:r>
          </w:p>
        </w:tc>
      </w:tr>
      <w:tr>
        <w:tc>
          <w:tcPr>
            <w:tcW w:type="dxa" w:w="960"/>
          </w:tcPr>
          <w:p>
            <w:r>
              <w:t>Ions</w:t>
            </w:r>
          </w:p>
        </w:tc>
        <w:tc>
          <w:tcPr>
            <w:tcW w:type="dxa" w:w="960"/>
          </w:tcPr>
          <w:p>
            <w:r>
              <w:t>95067</w:t>
            </w:r>
          </w:p>
        </w:tc>
        <w:tc>
          <w:tcPr>
            <w:tcW w:type="dxa" w:w="960"/>
          </w:tcPr>
          <w:p>
            <w:r>
              <w:t>112695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393074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188340</w:t>
            </w:r>
          </w:p>
        </w:tc>
        <w:tc>
          <w:tcPr>
            <w:tcW w:type="dxa" w:w="960"/>
          </w:tcPr>
          <w:p>
            <w:r>
              <w:t>474.9</w:t>
            </w:r>
          </w:p>
        </w:tc>
        <w:tc>
          <w:tcPr>
            <w:tcW w:type="dxa" w:w="960"/>
          </w:tcPr>
          <w:p>
            <w:r>
              <w:t>379913310</w:t>
            </w:r>
          </w:p>
        </w:tc>
      </w:tr>
      <w:tr>
        <w:tc>
          <w:tcPr>
            <w:tcW w:type="dxa" w:w="960"/>
          </w:tcPr>
          <w:p>
            <w:r>
              <w:t>Electrons</w:t>
            </w:r>
          </w:p>
        </w:tc>
        <w:tc>
          <w:tcPr>
            <w:tcW w:type="dxa" w:w="960"/>
          </w:tcPr>
          <w:p>
            <w:r>
              <w:t>4894</w:t>
            </w:r>
          </w:p>
        </w:tc>
        <w:tc>
          <w:tcPr>
            <w:tcW w:type="dxa" w:w="960"/>
          </w:tcPr>
          <w:p>
            <w:r>
              <w:t>6185</w:t>
            </w:r>
          </w:p>
        </w:tc>
        <w:tc>
          <w:tcPr>
            <w:tcW w:type="dxa" w:w="960"/>
          </w:tcPr>
          <w:p>
            <w:r>
              <w:t>24516</w:t>
            </w:r>
          </w:p>
        </w:tc>
        <w:tc>
          <w:tcPr>
            <w:tcW w:type="dxa" w:w="960"/>
          </w:tcPr>
          <w:p>
            <w:r>
              <w:t>757475</w:t>
            </w:r>
          </w:p>
        </w:tc>
        <w:tc>
          <w:tcPr>
            <w:tcW w:type="dxa" w:w="960"/>
          </w:tcPr>
          <w:p>
            <w:r>
              <w:t>3062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77.5</w:t>
            </w:r>
          </w:p>
        </w:tc>
        <w:tc>
          <w:tcPr>
            <w:tcW w:type="dxa" w:w="960"/>
          </w:tcPr>
          <w:p>
            <w:r>
              <w:t>62039066</w:t>
            </w:r>
          </w:p>
        </w:tc>
      </w:tr>
    </w:tbl>
    <w:p>
      <w:pPr>
        <w:pStyle w:val="Heading3"/>
      </w:pPr>
      <w:r>
        <w:t>Iteration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Species</w:t>
            </w:r>
          </w:p>
        </w:tc>
        <w:tc>
          <w:tcPr>
            <w:tcW w:type="dxa" w:w="960"/>
          </w:tcPr>
          <w:p>
            <w:r>
              <w:t>b5 mesh</w:t>
            </w:r>
          </w:p>
        </w:tc>
        <w:tc>
          <w:tcPr>
            <w:tcW w:type="dxa" w:w="960"/>
          </w:tcPr>
          <w:p>
            <w:r>
              <w:t>b6 mesh</w:t>
            </w:r>
          </w:p>
        </w:tc>
        <w:tc>
          <w:tcPr>
            <w:tcW w:type="dxa" w:w="960"/>
          </w:tcPr>
          <w:p>
            <w:r>
              <w:t>b7 chamber</w:t>
            </w:r>
          </w:p>
        </w:tc>
        <w:tc>
          <w:tcPr>
            <w:tcW w:type="dxa" w:w="960"/>
          </w:tcPr>
          <w:p>
            <w:r>
              <w:t>b8 cathode</w:t>
            </w:r>
          </w:p>
        </w:tc>
        <w:tc>
          <w:tcPr>
            <w:tcW w:type="dxa" w:w="960"/>
          </w:tcPr>
          <w:p>
            <w:r>
              <w:t>b9 anode</w:t>
            </w:r>
          </w:p>
        </w:tc>
        <w:tc>
          <w:tcPr>
            <w:tcW w:type="dxa" w:w="960"/>
          </w:tcPr>
          <w:p>
            <w:r>
              <w:t>Capped</w:t>
            </w:r>
          </w:p>
        </w:tc>
        <w:tc>
          <w:tcPr>
            <w:tcW w:type="dxa" w:w="960"/>
          </w:tcPr>
          <w:p>
            <w:r>
              <w:t>Avg steps</w:t>
            </w:r>
          </w:p>
        </w:tc>
        <w:tc>
          <w:tcPr>
            <w:tcW w:type="dxa" w:w="960"/>
          </w:tcPr>
          <w:p>
            <w:r>
              <w:t>Total steps</w:t>
            </w:r>
          </w:p>
        </w:tc>
      </w:tr>
      <w:tr>
        <w:tc>
          <w:tcPr>
            <w:tcW w:type="dxa" w:w="960"/>
          </w:tcPr>
          <w:p>
            <w:r>
              <w:t>Ions</w:t>
            </w:r>
          </w:p>
        </w:tc>
        <w:tc>
          <w:tcPr>
            <w:tcW w:type="dxa" w:w="960"/>
          </w:tcPr>
          <w:p>
            <w:r>
              <w:t>15565</w:t>
            </w:r>
          </w:p>
        </w:tc>
        <w:tc>
          <w:tcPr>
            <w:tcW w:type="dxa" w:w="960"/>
          </w:tcPr>
          <w:p>
            <w:r>
              <w:t>22447</w:t>
            </w:r>
          </w:p>
        </w:tc>
        <w:tc>
          <w:tcPr>
            <w:tcW w:type="dxa" w:w="960"/>
          </w:tcPr>
          <w:p>
            <w:r>
              <w:t>4834</w:t>
            </w:r>
          </w:p>
        </w:tc>
        <w:tc>
          <w:tcPr>
            <w:tcW w:type="dxa" w:w="960"/>
          </w:tcPr>
          <w:p>
            <w:r>
              <w:t>734485</w:t>
            </w:r>
          </w:p>
        </w:tc>
        <w:tc>
          <w:tcPr>
            <w:tcW w:type="dxa" w:w="960"/>
          </w:tcPr>
          <w:p>
            <w:r>
              <w:t>337</w:t>
            </w:r>
          </w:p>
        </w:tc>
        <w:tc>
          <w:tcPr>
            <w:tcW w:type="dxa" w:w="960"/>
          </w:tcPr>
          <w:p>
            <w:r>
              <w:t>16216</w:t>
            </w:r>
          </w:p>
        </w:tc>
        <w:tc>
          <w:tcPr>
            <w:tcW w:type="dxa" w:w="960"/>
          </w:tcPr>
          <w:p>
            <w:r>
              <w:t>201.0</w:t>
            </w:r>
          </w:p>
        </w:tc>
        <w:tc>
          <w:tcPr>
            <w:tcW w:type="dxa" w:w="960"/>
          </w:tcPr>
          <w:p>
            <w:r>
              <w:t>160837763</w:t>
            </w:r>
          </w:p>
        </w:tc>
      </w:tr>
      <w:tr>
        <w:tc>
          <w:tcPr>
            <w:tcW w:type="dxa" w:w="960"/>
          </w:tcPr>
          <w:p>
            <w:r>
              <w:t>Electrons</w:t>
            </w:r>
          </w:p>
        </w:tc>
        <w:tc>
          <w:tcPr>
            <w:tcW w:type="dxa" w:w="960"/>
          </w:tcPr>
          <w:p>
            <w:r>
              <w:t>64841</w:t>
            </w:r>
          </w:p>
        </w:tc>
        <w:tc>
          <w:tcPr>
            <w:tcW w:type="dxa" w:w="960"/>
          </w:tcPr>
          <w:p>
            <w:r>
              <w:t>65822</w:t>
            </w:r>
          </w:p>
        </w:tc>
        <w:tc>
          <w:tcPr>
            <w:tcW w:type="dxa" w:w="960"/>
          </w:tcPr>
          <w:p>
            <w:r>
              <w:t>396036</w:t>
            </w:r>
          </w:p>
        </w:tc>
        <w:tc>
          <w:tcPr>
            <w:tcW w:type="dxa" w:w="960"/>
          </w:tcPr>
          <w:p>
            <w:r>
              <w:t>193391</w:t>
            </w:r>
          </w:p>
        </w:tc>
        <w:tc>
          <w:tcPr>
            <w:tcW w:type="dxa" w:w="960"/>
          </w:tcPr>
          <w:p>
            <w:r>
              <w:t>51483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50.9</w:t>
            </w:r>
          </w:p>
        </w:tc>
        <w:tc>
          <w:tcPr>
            <w:tcW w:type="dxa" w:w="960"/>
          </w:tcPr>
          <w:p>
            <w:r>
              <w:t>40695051</w:t>
            </w:r>
          </w:p>
        </w:tc>
      </w:tr>
    </w:tbl>
    <w:p>
      <w:pPr>
        <w:pStyle w:val="Heading3"/>
      </w:pPr>
      <w:r>
        <w:t>Iteration 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Species</w:t>
            </w:r>
          </w:p>
        </w:tc>
        <w:tc>
          <w:tcPr>
            <w:tcW w:type="dxa" w:w="960"/>
          </w:tcPr>
          <w:p>
            <w:r>
              <w:t>b5 mesh</w:t>
            </w:r>
          </w:p>
        </w:tc>
        <w:tc>
          <w:tcPr>
            <w:tcW w:type="dxa" w:w="960"/>
          </w:tcPr>
          <w:p>
            <w:r>
              <w:t>b6 mesh</w:t>
            </w:r>
          </w:p>
        </w:tc>
        <w:tc>
          <w:tcPr>
            <w:tcW w:type="dxa" w:w="960"/>
          </w:tcPr>
          <w:p>
            <w:r>
              <w:t>b7 chamber</w:t>
            </w:r>
          </w:p>
        </w:tc>
        <w:tc>
          <w:tcPr>
            <w:tcW w:type="dxa" w:w="960"/>
          </w:tcPr>
          <w:p>
            <w:r>
              <w:t>b8 cathode</w:t>
            </w:r>
          </w:p>
        </w:tc>
        <w:tc>
          <w:tcPr>
            <w:tcW w:type="dxa" w:w="960"/>
          </w:tcPr>
          <w:p>
            <w:r>
              <w:t>b9 anode</w:t>
            </w:r>
          </w:p>
        </w:tc>
        <w:tc>
          <w:tcPr>
            <w:tcW w:type="dxa" w:w="960"/>
          </w:tcPr>
          <w:p>
            <w:r>
              <w:t>Capped</w:t>
            </w:r>
          </w:p>
        </w:tc>
        <w:tc>
          <w:tcPr>
            <w:tcW w:type="dxa" w:w="960"/>
          </w:tcPr>
          <w:p>
            <w:r>
              <w:t>Avg steps</w:t>
            </w:r>
          </w:p>
        </w:tc>
        <w:tc>
          <w:tcPr>
            <w:tcW w:type="dxa" w:w="960"/>
          </w:tcPr>
          <w:p>
            <w:r>
              <w:t>Total steps</w:t>
            </w:r>
          </w:p>
        </w:tc>
      </w:tr>
      <w:tr>
        <w:tc>
          <w:tcPr>
            <w:tcW w:type="dxa" w:w="960"/>
          </w:tcPr>
          <w:p>
            <w:r>
              <w:t>Ions</w:t>
            </w:r>
          </w:p>
        </w:tc>
        <w:tc>
          <w:tcPr>
            <w:tcW w:type="dxa" w:w="960"/>
          </w:tcPr>
          <w:p>
            <w:r>
              <w:t>90857</w:t>
            </w:r>
          </w:p>
        </w:tc>
        <w:tc>
          <w:tcPr>
            <w:tcW w:type="dxa" w:w="960"/>
          </w:tcPr>
          <w:p>
            <w:r>
              <w:t>92012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525466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79469</w:t>
            </w:r>
          </w:p>
        </w:tc>
        <w:tc>
          <w:tcPr>
            <w:tcW w:type="dxa" w:w="960"/>
          </w:tcPr>
          <w:p>
            <w:r>
              <w:t>342.3</w:t>
            </w:r>
          </w:p>
        </w:tc>
        <w:tc>
          <w:tcPr>
            <w:tcW w:type="dxa" w:w="960"/>
          </w:tcPr>
          <w:p>
            <w:r>
              <w:t>273818164</w:t>
            </w:r>
          </w:p>
        </w:tc>
      </w:tr>
      <w:tr>
        <w:tc>
          <w:tcPr>
            <w:tcW w:type="dxa" w:w="960"/>
          </w:tcPr>
          <w:p>
            <w:r>
              <w:t>Electrons</w:t>
            </w:r>
          </w:p>
        </w:tc>
        <w:tc>
          <w:tcPr>
            <w:tcW w:type="dxa" w:w="960"/>
          </w:tcPr>
          <w:p>
            <w:r>
              <w:t>9129</w:t>
            </w:r>
          </w:p>
        </w:tc>
        <w:tc>
          <w:tcPr>
            <w:tcW w:type="dxa" w:w="960"/>
          </w:tcPr>
          <w:p>
            <w:r>
              <w:t>10130</w:t>
            </w:r>
          </w:p>
        </w:tc>
        <w:tc>
          <w:tcPr>
            <w:tcW w:type="dxa" w:w="960"/>
          </w:tcPr>
          <w:p>
            <w:r>
              <w:t>37899</w:t>
            </w:r>
          </w:p>
        </w:tc>
        <w:tc>
          <w:tcPr>
            <w:tcW w:type="dxa" w:w="960"/>
          </w:tcPr>
          <w:p>
            <w:r>
              <w:t>731321</w:t>
            </w:r>
          </w:p>
        </w:tc>
        <w:tc>
          <w:tcPr>
            <w:tcW w:type="dxa" w:w="960"/>
          </w:tcPr>
          <w:p>
            <w:r>
              <w:t>3822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75.3</w:t>
            </w:r>
          </w:p>
        </w:tc>
        <w:tc>
          <w:tcPr>
            <w:tcW w:type="dxa" w:w="960"/>
          </w:tcPr>
          <w:p>
            <w:r>
              <w:t>60210508</w:t>
            </w:r>
          </w:p>
        </w:tc>
      </w:tr>
    </w:tbl>
    <w:p>
      <w:r>
        <w:rPr>
          <w:i/>
          <w:sz w:val="18"/>
        </w:rPr>
        <w:t>Recirculation evidence: iter 1 ions take avg 55 steps before mostly hitting the cathode (single-pass, no virtual-anode mirror exists yet). Iter 2 ions take avg 840 steps, with 73% hitting the maxsteps=1000 cap — this is IEC recirculation: ions oscillate through cathode grid gaps many times before either being absorbed by a wire or hitting the step cap. Pattern alternates with the bistable V(r=0) state.</w:t>
      </w:r>
    </w:p>
    <w:p>
      <w:pPr>
        <w:pStyle w:val="Heading1"/>
      </w:pPr>
      <w:r>
        <w:t>Section B: run24 with under-relaxation (α = 0.3)</w:t>
      </w:r>
    </w:p>
    <w:p>
      <w:r>
        <w:t>Same parameters (cathode -1 kV, 10 A, 800K particles), but the loop now applies after each Poisson solve:</w:t>
      </w:r>
    </w:p>
    <w:p>
      <w:r>
        <w:rPr>
          <w:rFonts w:ascii="Courier New" w:hAnsi="Courier New"/>
          <w:sz w:val="20"/>
        </w:rPr>
        <w:t xml:space="preserve">    epot(a) = α · epot_new(a) + (1 − α) · epot_old(a),   α = 0.3</w:t>
      </w:r>
    </w:p>
    <w:p>
      <w:r>
        <w:t>Iteration cap reduced to 5. Oscillation is heavily damped. V(r=0) progresses with small overshoot/undershoot toward an equilibrium near -1700 V — no period-2 cycle.</w:t>
      </w:r>
    </w:p>
    <w:p>
      <w:pPr>
        <w:pStyle w:val="Heading2"/>
      </w:pPr>
      <w:r>
        <w:t>B.1 V(r=0) per iteration (under-relaxed)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Iter</w:t>
            </w:r>
          </w:p>
        </w:tc>
        <w:tc>
          <w:tcPr>
            <w:tcW w:type="dxa" w:w="4320"/>
          </w:tcPr>
          <w:p>
            <w:r>
              <w:t>V(r=0) (V)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-931.36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-1224.67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-1943.61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-1766.41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-1629.50</w:t>
            </w:r>
          </w:p>
        </w:tc>
      </w:tr>
    </w:tbl>
    <w:p>
      <w:pPr>
        <w:pStyle w:val="Heading2"/>
      </w:pPr>
      <w:r>
        <w:t>B.2 Convergence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Iter</w:t>
            </w:r>
          </w:p>
        </w:tc>
        <w:tc>
          <w:tcPr>
            <w:tcW w:type="dxa" w:w="4320"/>
          </w:tcPr>
          <w:p>
            <w:r>
              <w:t>epot_max_error (V)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1436.31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722.60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178.13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215.61</w:t>
            </w:r>
          </w:p>
        </w:tc>
      </w:tr>
    </w:tbl>
    <w:p>
      <w:r>
        <w:rPr>
          <w:i/>
          <w:sz w:val="18"/>
        </w:rPr>
        <w:t>Max error trend: 1436 → 723 → 178 → 216 V. Damping ~2× per iter (geometric, expected for α=0.3). With more iterations (j cap raised to ~15-20), should converge to the ~10 V MC noise floor.</w:t>
      </w:r>
    </w:p>
    <w:p>
      <w:r>
        <w:drawing>
          <wp:inline xmlns:a="http://schemas.openxmlformats.org/drawingml/2006/main" xmlns:pic="http://schemas.openxmlformats.org/drawingml/2006/picture">
            <wp:extent cx="5943600" cy="32419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24_relax_vs_norela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Under-relaxation (red) vs no relaxation (blue) at -1 kV / 10 A. No-relax bounces ±1900 V; under-relax oscillates ±200 V around equilibrium ~-1700 V.</w:t>
      </w:r>
    </w:p>
    <w:p>
      <w:r>
        <w:drawing>
          <wp:inline xmlns:a="http://schemas.openxmlformats.org/drawingml/2006/main" xmlns:pic="http://schemas.openxmlformats.org/drawingml/2006/picture">
            <wp:extent cx="5943600" cy="32419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24_relax_radi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Under-relaxed radial profiles, all 5 iterations color-coded.</w:t>
      </w:r>
    </w:p>
    <w:p>
      <w:pPr>
        <w:pStyle w:val="Heading1"/>
      </w:pPr>
      <w:r>
        <w:t>Section C: run25 reference (-10 kV / 10 A, no relaxation, K=316)</w:t>
      </w:r>
    </w:p>
    <w:p>
      <w:r>
        <w:rPr>
          <w:sz w:val="20"/>
        </w:rPr>
        <w:t>Reference at 10× the voltage of run24. Demonstrates the bistable oscillation is voltage-dependent: at -10 kV the loop converges without under-relaxation — the larger geometric well dominates over the space-charge perturbation.</w:t>
      </w:r>
    </w:p>
    <w:p>
      <w:pPr>
        <w:pStyle w:val="Heading2"/>
      </w:pPr>
      <w:r>
        <w:t>C.1 V(r=0) per iteration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Iter</w:t>
            </w:r>
          </w:p>
        </w:tc>
        <w:tc>
          <w:tcPr>
            <w:tcW w:type="dxa" w:w="4320"/>
          </w:tcPr>
          <w:p>
            <w:r>
              <w:t>V(r=0) (V)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-9313.60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-9622.65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-9647.61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-9646.59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-9646.48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-9646.54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-9646.69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-9646.62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-9646.54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-9646.50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-9646.52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-9646.61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-9646.58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-9646.62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-9646.60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-9646.64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-9646.63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-9646.52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-9646.58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-9646.60</w:t>
            </w:r>
          </w:p>
        </w:tc>
      </w:tr>
    </w:tbl>
    <w:p>
      <w:r>
        <w:rPr>
          <w:i/>
          <w:sz w:val="18"/>
        </w:rPr>
        <w:t>At -10 kV / 10 A: V(r=0) settles at -9646.6 V (±0.1 V) from iter 3 onwards. Drop from vacuum -9313.6 V = 333 V. Loop hit j=20 cap because MC noise floor (~11-17 V) is just above the 10 V threshold, but V(r=0) is stable to &lt;0.2 V across 18 consecutive iters — converged in the practical sense.</w:t>
      </w:r>
    </w:p>
    <w:p>
      <w:pPr>
        <w:pStyle w:val="Heading2"/>
      </w:pPr>
      <w:r>
        <w:t>C.2 Embedded plots from run25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z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run25 z-axis radial profile, all 20 iterations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1_vs_final_z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run25 vacuum vs converged radial profile - gap = space-charge effect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ins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run25 epot_max_error vs iteration</w:t>
      </w:r>
    </w:p>
    <w:p>
      <w:r>
        <w:drawing>
          <wp:inline xmlns:a="http://schemas.openxmlformats.org/drawingml/2006/main" xmlns:pic="http://schemas.openxmlformats.org/drawingml/2006/picture">
            <wp:extent cx="5943600" cy="60404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combined_xz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run25 trajectory density (red=ions, blue=electrons, magenta=overlap), XZ slice</w:t>
      </w:r>
    </w:p>
    <w:p>
      <w:pPr>
        <w:pStyle w:val="Heading1"/>
      </w:pPr>
      <w:r>
        <w:t>Section D: Physical interpretation &amp; implications</w:t>
      </w:r>
    </w:p>
    <w:p>
      <w:r>
        <w:rPr>
          <w:sz w:val="20"/>
        </w:rPr>
        <w:t>1. Bistability is voltage-specific. At -10 kV the loop converges; at -1 kV it limit-cycles. The geometric well dominates at high V, the space-charge perturbation dominates at low V.</w:t>
      </w:r>
    </w:p>
    <w:p>
      <w:r>
        <w:rPr>
          <w:sz w:val="20"/>
        </w:rPr>
        <w:t>2. Under-relaxation at α=0.3 successfully damps the -1 kV oscillation. Equilibrium V(r=0) lies in the -1500 to -2000 V range (still drifting at iter 5); higher j cap needed for tight convergence.</w:t>
      </w:r>
    </w:p>
    <w:p>
      <w:r>
        <w:rPr>
          <w:sz w:val="20"/>
        </w:rPr>
        <w:t>3. Double-well behaviour requires both recirculating ions (positive space charge inside cathode) AND trapped electrons (overshooting the positive island). Both species need equilibrium populations at the centre.</w:t>
      </w:r>
    </w:p>
    <w:p>
      <w:r>
        <w:rPr>
          <w:sz w:val="20"/>
        </w:rPr>
        <w:t>4. Limitation of this simulation: ions are all born at the anode at rest, gaining the full eV_cathode of kinetic energy. They zoom through the centre too fast at high V to contribute much density. In real IEC fusors (e.g. Gu &amp; Miley), ions are produced by gas-discharge ionisation volumetrically with a range of starting energies — the slow population fills the centre and creates the dense focus needed for a robust virtual anode.</w:t>
      </w:r>
    </w:p>
    <w:p>
      <w:r>
        <w:rPr>
          <w:sz w:val="20"/>
        </w:rPr>
        <w:t>5. Practical takeaway: the -1 kV / 10 A regime is not useful for fusion (ion energy way below reaction threshold, power demand prohibitive). To see double-wells at fusion-relevant voltages (50-100 kV), the simulation needs a more realistic ion birth distribution (volumetric source with thermal energy spread) — a significant code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