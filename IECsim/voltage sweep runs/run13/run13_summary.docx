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13 - Voltage Sweep: -20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-20000.0 V (-20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-18627.20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-18627.20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-18627.20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-18627.20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0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run13/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67076422</w:t>
            </w:r>
          </w:p>
        </w:tc>
        <w:tc>
          <w:tcPr>
            <w:tcW w:type="dxa" w:w="1440"/>
          </w:tcPr>
          <w:p>
            <w:r>
              <w:t>31586798</w:t>
            </w:r>
          </w:p>
        </w:tc>
        <w:tc>
          <w:tcPr>
            <w:tcW w:type="dxa" w:w="1440"/>
          </w:tcPr>
          <w:p>
            <w:r>
              <w:t>5269.18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8.1592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67009202</w:t>
            </w:r>
          </w:p>
        </w:tc>
        <w:tc>
          <w:tcPr>
            <w:tcW w:type="dxa" w:w="1440"/>
          </w:tcPr>
          <w:p>
            <w:r>
              <w:t>31588628</w:t>
            </w:r>
          </w:p>
        </w:tc>
        <w:tc>
          <w:tcPr>
            <w:tcW w:type="dxa" w:w="1440"/>
          </w:tcPr>
          <w:p>
            <w:r>
              <w:t>5265.69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8.1558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