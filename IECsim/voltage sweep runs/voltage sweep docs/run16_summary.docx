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 16 - Voltage Sweep: -50 kV, 2mA, 800K particles, Deuterium</w:t>
      </w:r>
    </w:p>
    <w:p>
      <w:pPr>
        <w:pStyle w:val="Heading1"/>
      </w:pPr>
      <w:r>
        <w:t>Central Anode Height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Cathode voltage</w:t>
            </w:r>
          </w:p>
        </w:tc>
        <w:tc>
          <w:tcPr>
            <w:tcW w:type="dxa" w:w="4320"/>
          </w:tcPr>
          <w:p>
            <w:r>
              <w:t>-50000.0 V (-50 kV)</w:t>
            </w:r>
          </w:p>
        </w:tc>
      </w:tr>
      <w:tr>
        <w:tc>
          <w:tcPr>
            <w:tcW w:type="dxa" w:w="4320"/>
          </w:tcPr>
          <w:p>
            <w:r>
              <w:t>Central potential (avg of x/y/z probes)</w:t>
            </w:r>
          </w:p>
        </w:tc>
        <w:tc>
          <w:tcPr>
            <w:tcW w:type="dxa" w:w="4320"/>
          </w:tcPr>
          <w:p>
            <w:r>
              <w:t>-46568.00 V</w:t>
            </w:r>
          </w:p>
        </w:tc>
      </w:tr>
      <w:tr>
        <w:tc>
          <w:tcPr>
            <w:tcW w:type="dxa" w:w="4320"/>
          </w:tcPr>
          <w:p>
            <w:r>
              <w:t>Central potential (x axis)</w:t>
            </w:r>
          </w:p>
        </w:tc>
        <w:tc>
          <w:tcPr>
            <w:tcW w:type="dxa" w:w="4320"/>
          </w:tcPr>
          <w:p>
            <w:r>
              <w:t>-46568.00 V</w:t>
            </w:r>
          </w:p>
        </w:tc>
      </w:tr>
      <w:tr>
        <w:tc>
          <w:tcPr>
            <w:tcW w:type="dxa" w:w="4320"/>
          </w:tcPr>
          <w:p>
            <w:r>
              <w:t>Central potential (y axis)</w:t>
            </w:r>
          </w:p>
        </w:tc>
        <w:tc>
          <w:tcPr>
            <w:tcW w:type="dxa" w:w="4320"/>
          </w:tcPr>
          <w:p>
            <w:r>
              <w:t>-46568.00 V</w:t>
            </w:r>
          </w:p>
        </w:tc>
      </w:tr>
      <w:tr>
        <w:tc>
          <w:tcPr>
            <w:tcW w:type="dxa" w:w="4320"/>
          </w:tcPr>
          <w:p>
            <w:r>
              <w:t>Central potential (z axis)</w:t>
            </w:r>
          </w:p>
        </w:tc>
        <w:tc>
          <w:tcPr>
            <w:tcW w:type="dxa" w:w="4320"/>
          </w:tcPr>
          <w:p>
            <w:r>
              <w:t>-46568.00 V</w:t>
            </w:r>
          </w:p>
        </w:tc>
      </w:tr>
      <w:tr>
        <w:tc>
          <w:tcPr>
            <w:tcW w:type="dxa" w:w="4320"/>
          </w:tcPr>
          <w:p>
            <w:r>
              <w:t>Central anode height</w:t>
            </w:r>
          </w:p>
        </w:tc>
        <w:tc>
          <w:tcPr>
            <w:tcW w:type="dxa" w:w="4320"/>
          </w:tcPr>
          <w:p>
            <w:r>
              <w:t>6.864 % of |V_cathode|</w:t>
            </w:r>
          </w:p>
        </w:tc>
      </w:tr>
    </w:tbl>
    <w:p>
      <w:r>
        <w:rPr>
          <w:i/>
          <w:sz w:val="18"/>
        </w:rPr>
        <w:t>Height % = (|V_cathode| - |V_centre|) / |V_cathode|. Positive value = central potential is LESS negative than the cathode (space-charge / geometric 'virtual anode' lift).</w:t>
      </w:r>
    </w:p>
    <w:p>
      <w:pPr>
        <w:pStyle w:val="Heading1"/>
      </w:pPr>
      <w:r>
        <w:t>Radial Potential Profiles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l_potential_overlay_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Radial potential along x (side tube), all iterations overlaid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l_potential_overlay_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Radial potential along y (long-tube vertical diameter), all iterations overlaid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l_potential_overlay_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Radial potential along z (long tube), all iterations overlaid</w:t>
      </w:r>
    </w:p>
    <w:p>
      <w:pPr>
        <w:pStyle w:val="Heading1"/>
      </w:pPr>
      <w:r>
        <w:t>Final Potential Field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997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xz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9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XZ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997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x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9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XY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024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yz_x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02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YZ slice at x=0</w:t>
      </w:r>
    </w:p>
    <w:p>
      <w:pPr>
        <w:pStyle w:val="Heading1"/>
      </w:pPr>
      <w:r>
        <w:t>Trajectory Density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265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xz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6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Trajectory density XZ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265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x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6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Trajectory density XY slice</w:t>
      </w:r>
    </w:p>
    <w:p>
      <w:pPr>
        <w:pStyle w:val="Heading1"/>
      </w:pPr>
      <w:r>
        <w:t>Memory Estimate</w:t>
      </w:r>
    </w:p>
    <w:p>
      <w:r>
        <w:rPr>
          <w:i/>
          <w:sz w:val="18"/>
        </w:rPr>
        <w:t>Memory breakdown for run16/</w:t>
      </w:r>
    </w:p>
    <w:p>
      <w:r>
        <w:rPr>
          <w:i/>
          <w:sz w:val="18"/>
        </w:rPr>
        <w:t>N_clouds (ions)     = 800000</w:t>
      </w:r>
    </w:p>
    <w:p>
      <w:r>
        <w:rPr>
          <w:i/>
          <w:sz w:val="18"/>
        </w:rPr>
        <w:t>N_clouds_e (electrons) = 800000</w:t>
      </w:r>
    </w:p>
    <w:p>
      <w:r>
        <w:rPr>
          <w:i/>
          <w:sz w:val="18"/>
        </w:rPr>
        <w:t>bytes/particle = 108, bytes/step = 56</w:t>
      </w:r>
    </w:p>
    <w:p>
      <w:r>
        <w:rPr>
          <w:i/>
          <w:sz w:val="18"/>
        </w:rPr>
        <w:t>Mesh nodes = 17808000 (4 scalar + 1 vector(3) fields)</w:t>
      </w:r>
    </w:p>
    <w:p>
      <w:r>
        <w:rPr>
          <w:i/>
          <w:sz w:val="18"/>
        </w:rPr>
        <w:t>Mesh-field memory     = 0.929 GB</w:t>
      </w:r>
    </w:p>
    <w:p>
      <w:r>
        <w:rPr>
          <w:i/>
          <w:sz w:val="18"/>
        </w:rPr>
        <w:t>Solver workspace est. = 1.858 GB</w:t>
      </w:r>
    </w:p>
    <w:p>
      <w:r>
        <w:rPr>
          <w:i/>
          <w:sz w:val="18"/>
        </w:rPr>
        <w:t>Geometry est.         = 0.066 GB</w:t>
      </w:r>
    </w:p>
    <w:p>
      <w:r>
        <w:rPr>
          <w:i/>
          <w:sz w:val="18"/>
        </w:rPr>
        <w:t>Constant overhead total = 2.853 GB</w:t>
      </w:r>
    </w:p>
    <w:p>
      <w:r>
        <w:rPr>
          <w:i/>
          <w:sz w:val="18"/>
        </w:rPr>
        <w:t>Particle data (constant)  = 0.161 GB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iteration</w:t>
            </w:r>
          </w:p>
        </w:tc>
        <w:tc>
          <w:tcPr>
            <w:tcW w:type="dxa" w:w="1440"/>
          </w:tcPr>
          <w:p>
            <w:r>
              <w:t>ion_steps</w:t>
            </w:r>
          </w:p>
        </w:tc>
        <w:tc>
          <w:tcPr>
            <w:tcW w:type="dxa" w:w="1440"/>
          </w:tcPr>
          <w:p>
            <w:r>
              <w:t>e_steps</w:t>
            </w:r>
          </w:p>
        </w:tc>
        <w:tc>
          <w:tcPr>
            <w:tcW w:type="dxa" w:w="1440"/>
          </w:tcPr>
          <w:p>
            <w:r>
              <w:t>traj_MB</w:t>
            </w:r>
          </w:p>
        </w:tc>
        <w:tc>
          <w:tcPr>
            <w:tcW w:type="dxa" w:w="1440"/>
          </w:tcPr>
          <w:p>
            <w:r>
              <w:t>overhead_MB</w:t>
            </w:r>
          </w:p>
        </w:tc>
        <w:tc>
          <w:tcPr>
            <w:tcW w:type="dxa" w:w="1440"/>
          </w:tcPr>
          <w:p>
            <w:r>
              <w:t>total_GB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75154664</w:t>
            </w:r>
          </w:p>
        </w:tc>
        <w:tc>
          <w:tcPr>
            <w:tcW w:type="dxa" w:w="1440"/>
          </w:tcPr>
          <w:p>
            <w:r>
              <w:t>31752677</w:t>
            </w:r>
          </w:p>
        </w:tc>
        <w:tc>
          <w:tcPr>
            <w:tcW w:type="dxa" w:w="1440"/>
          </w:tcPr>
          <w:p>
            <w:r>
              <w:t>5709.47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8.5892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75157241</w:t>
            </w:r>
          </w:p>
        </w:tc>
        <w:tc>
          <w:tcPr>
            <w:tcW w:type="dxa" w:w="1440"/>
          </w:tcPr>
          <w:p>
            <w:r>
              <w:t>31760586</w:t>
            </w:r>
          </w:p>
        </w:tc>
        <w:tc>
          <w:tcPr>
            <w:tcW w:type="dxa" w:w="1440"/>
          </w:tcPr>
          <w:p>
            <w:r>
              <w:t>5710.03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8.5898</w:t>
            </w:r>
          </w:p>
        </w:tc>
      </w:tr>
    </w:tbl>
    <w:p>
      <w:pPr>
        <w:pStyle w:val="Heading1"/>
      </w:pPr>
      <w:r>
        <w:t>Convergence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converge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max error vs iteration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