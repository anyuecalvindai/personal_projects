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25 - 10 A / -1 kV,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-1000.0 V (-1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-9646.60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-9646.60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-9646.60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-9646.60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-864.660 %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Profile Extrema (z-axis, final iter)</w:t>
      </w:r>
    </w:p>
    <w:p>
      <w:r>
        <w:rPr>
          <w:i/>
          <w:sz w:val="18"/>
        </w:rPr>
        <w:t>Prominence filter: only extrema with prominence &gt; 10.0 V (1% of |V_cathode|) are reported to suppress mesh-resolution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 (m)</w:t>
            </w:r>
          </w:p>
        </w:tc>
        <w:tc>
          <w:tcPr>
            <w:tcW w:type="dxa" w:w="2160"/>
          </w:tcPr>
          <w:p>
            <w:r>
              <w:t>V (V)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-0.0048</w:t>
            </w:r>
          </w:p>
        </w:tc>
        <w:tc>
          <w:tcPr>
            <w:tcW w:type="dxa" w:w="2160"/>
          </w:tcPr>
          <w:p>
            <w:r>
              <w:t>-10000.00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+0.0012</w:t>
            </w:r>
          </w:p>
        </w:tc>
        <w:tc>
          <w:tcPr>
            <w:tcW w:type="dxa" w:w="2160"/>
          </w:tcPr>
          <w:p>
            <w:r>
              <w:t>-9644.19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+0.0051</w:t>
            </w:r>
          </w:p>
        </w:tc>
        <w:tc>
          <w:tcPr>
            <w:tcW w:type="dxa" w:w="2160"/>
          </w:tcPr>
          <w:p>
            <w:r>
              <w:t>-10000.00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</w:tbl>
    <w:p>
      <w:r>
        <w:rPr>
          <w:i/>
          <w:sz w:val="18"/>
        </w:rPr>
        <w:t>An interior local MAX inside the cathode (|r| &lt; 5 mm) is a virtual-anode signature; an interior local MIN above the cathode floor is a virtual-cathode (double-well) signature.</w:t>
      </w:r>
    </w:p>
    <w:p>
      <w:pPr>
        <w:pStyle w:val="Heading1"/>
      </w:pPr>
      <w:r>
        <w:t>Iter-1 (vacuum) vs Final (self-consistent)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 (side tube)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 (long-tube vertical diameter)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 (long tube) - gap between dashed and solid = space-charge contribution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2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pStyle w:val="Heading2"/>
      </w:pPr>
      <w:r>
        <w:t>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yz_x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YZ_X0 slice</w:t>
      </w:r>
    </w:p>
    <w:p>
      <w:pPr>
        <w:pStyle w:val="Heading2"/>
      </w:pPr>
      <w:r>
        <w:t>Electrons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yz_x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YZ_X0 slice</w:t>
      </w:r>
    </w:p>
    <w:p>
      <w:pPr>
        <w:pStyle w:val="Heading2"/>
      </w:pPr>
      <w:r>
        <w:t>Combined (ions=red, electrons=blue, overlap=magenta)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z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yz_x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YZ_X0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run25/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61060166</w:t>
            </w:r>
          </w:p>
        </w:tc>
        <w:tc>
          <w:tcPr>
            <w:tcW w:type="dxa" w:w="1440"/>
          </w:tcPr>
          <w:p>
            <w:r>
              <w:t>31389189</w:t>
            </w:r>
          </w:p>
        </w:tc>
        <w:tc>
          <w:tcPr>
            <w:tcW w:type="dxa" w:w="1440"/>
          </w:tcPr>
          <w:p>
            <w:r>
              <w:t>4937.33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7.8352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98765900</w:t>
            </w:r>
          </w:p>
        </w:tc>
        <w:tc>
          <w:tcPr>
            <w:tcW w:type="dxa" w:w="1440"/>
          </w:tcPr>
          <w:p>
            <w:r>
              <w:t>44814122</w:t>
            </w:r>
          </w:p>
        </w:tc>
        <w:tc>
          <w:tcPr>
            <w:tcW w:type="dxa" w:w="1440"/>
          </w:tcPr>
          <w:p>
            <w:r>
              <w:t>7668.00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10.5018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103499717</w:t>
            </w:r>
          </w:p>
        </w:tc>
        <w:tc>
          <w:tcPr>
            <w:tcW w:type="dxa" w:w="1440"/>
          </w:tcPr>
          <w:p>
            <w:r>
              <w:t>45638562</w:t>
            </w:r>
          </w:p>
        </w:tc>
        <w:tc>
          <w:tcPr>
            <w:tcW w:type="dxa" w:w="1440"/>
          </w:tcPr>
          <w:p>
            <w:r>
              <w:t>7964.84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10.7917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100589200</w:t>
            </w:r>
          </w:p>
        </w:tc>
        <w:tc>
          <w:tcPr>
            <w:tcW w:type="dxa" w:w="1440"/>
          </w:tcPr>
          <w:p>
            <w:r>
              <w:t>48438473</w:t>
            </w:r>
          </w:p>
        </w:tc>
        <w:tc>
          <w:tcPr>
            <w:tcW w:type="dxa" w:w="1440"/>
          </w:tcPr>
          <w:p>
            <w:r>
              <w:t>7958.94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10.7860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100675174</w:t>
            </w:r>
          </w:p>
        </w:tc>
        <w:tc>
          <w:tcPr>
            <w:tcW w:type="dxa" w:w="1440"/>
          </w:tcPr>
          <w:p>
            <w:r>
              <w:t>48636368</w:t>
            </w:r>
          </w:p>
        </w:tc>
        <w:tc>
          <w:tcPr>
            <w:tcW w:type="dxa" w:w="1440"/>
          </w:tcPr>
          <w:p>
            <w:r>
              <w:t>7974.10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10.8008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100570418</w:t>
            </w:r>
          </w:p>
        </w:tc>
        <w:tc>
          <w:tcPr>
            <w:tcW w:type="dxa" w:w="1440"/>
          </w:tcPr>
          <w:p>
            <w:r>
              <w:t>48431753</w:t>
            </w:r>
          </w:p>
        </w:tc>
        <w:tc>
          <w:tcPr>
            <w:tcW w:type="dxa" w:w="1440"/>
          </w:tcPr>
          <w:p>
            <w:r>
              <w:t>7957.57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10.7846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100522796</w:t>
            </w:r>
          </w:p>
        </w:tc>
        <w:tc>
          <w:tcPr>
            <w:tcW w:type="dxa" w:w="1440"/>
          </w:tcPr>
          <w:p>
            <w:r>
              <w:t>48563306</w:t>
            </w:r>
          </w:p>
        </w:tc>
        <w:tc>
          <w:tcPr>
            <w:tcW w:type="dxa" w:w="1440"/>
          </w:tcPr>
          <w:p>
            <w:r>
              <w:t>7962.06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10.7890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100347354</w:t>
            </w:r>
          </w:p>
        </w:tc>
        <w:tc>
          <w:tcPr>
            <w:tcW w:type="dxa" w:w="1440"/>
          </w:tcPr>
          <w:p>
            <w:r>
              <w:t>48330542</w:t>
            </w:r>
          </w:p>
        </w:tc>
        <w:tc>
          <w:tcPr>
            <w:tcW w:type="dxa" w:w="1440"/>
          </w:tcPr>
          <w:p>
            <w:r>
              <w:t>7940.26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10.7677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100583749</w:t>
            </w:r>
          </w:p>
        </w:tc>
        <w:tc>
          <w:tcPr>
            <w:tcW w:type="dxa" w:w="1440"/>
          </w:tcPr>
          <w:p>
            <w:r>
              <w:t>48594947</w:t>
            </w:r>
          </w:p>
        </w:tc>
        <w:tc>
          <w:tcPr>
            <w:tcW w:type="dxa" w:w="1440"/>
          </w:tcPr>
          <w:p>
            <w:r>
              <w:t>7967.00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10.7938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100570476</w:t>
            </w:r>
          </w:p>
        </w:tc>
        <w:tc>
          <w:tcPr>
            <w:tcW w:type="dxa" w:w="1440"/>
          </w:tcPr>
          <w:p>
            <w:r>
              <w:t>48481305</w:t>
            </w:r>
          </w:p>
        </w:tc>
        <w:tc>
          <w:tcPr>
            <w:tcW w:type="dxa" w:w="1440"/>
          </w:tcPr>
          <w:p>
            <w:r>
              <w:t>7960.22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10.7872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100121439</w:t>
            </w:r>
          </w:p>
        </w:tc>
        <w:tc>
          <w:tcPr>
            <w:tcW w:type="dxa" w:w="1440"/>
          </w:tcPr>
          <w:p>
            <w:r>
              <w:t>48391021</w:t>
            </w:r>
          </w:p>
        </w:tc>
        <w:tc>
          <w:tcPr>
            <w:tcW w:type="dxa" w:w="1440"/>
          </w:tcPr>
          <w:p>
            <w:r>
              <w:t>7931.42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10.7591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100550797</w:t>
            </w:r>
          </w:p>
        </w:tc>
        <w:tc>
          <w:tcPr>
            <w:tcW w:type="dxa" w:w="1440"/>
          </w:tcPr>
          <w:p>
            <w:r>
              <w:t>48504006</w:t>
            </w:r>
          </w:p>
        </w:tc>
        <w:tc>
          <w:tcPr>
            <w:tcW w:type="dxa" w:w="1440"/>
          </w:tcPr>
          <w:p>
            <w:r>
              <w:t>7960.39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10.7874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100651579</w:t>
            </w:r>
          </w:p>
        </w:tc>
        <w:tc>
          <w:tcPr>
            <w:tcW w:type="dxa" w:w="1440"/>
          </w:tcPr>
          <w:p>
            <w:r>
              <w:t>48377529</w:t>
            </w:r>
          </w:p>
        </w:tc>
        <w:tc>
          <w:tcPr>
            <w:tcW w:type="dxa" w:w="1440"/>
          </w:tcPr>
          <w:p>
            <w:r>
              <w:t>7959.01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10.7860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100436668</w:t>
            </w:r>
          </w:p>
        </w:tc>
        <w:tc>
          <w:tcPr>
            <w:tcW w:type="dxa" w:w="1440"/>
          </w:tcPr>
          <w:p>
            <w:r>
              <w:t>48510144</w:t>
            </w:r>
          </w:p>
        </w:tc>
        <w:tc>
          <w:tcPr>
            <w:tcW w:type="dxa" w:w="1440"/>
          </w:tcPr>
          <w:p>
            <w:r>
              <w:t>7954.62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10.7817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101156668</w:t>
            </w:r>
          </w:p>
        </w:tc>
        <w:tc>
          <w:tcPr>
            <w:tcW w:type="dxa" w:w="1440"/>
          </w:tcPr>
          <w:p>
            <w:r>
              <w:t>48434312</w:t>
            </w:r>
          </w:p>
        </w:tc>
        <w:tc>
          <w:tcPr>
            <w:tcW w:type="dxa" w:w="1440"/>
          </w:tcPr>
          <w:p>
            <w:r>
              <w:t>7989.02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10.8153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99912900</w:t>
            </w:r>
          </w:p>
        </w:tc>
        <w:tc>
          <w:tcPr>
            <w:tcW w:type="dxa" w:w="1440"/>
          </w:tcPr>
          <w:p>
            <w:r>
              <w:t>48614882</w:t>
            </w:r>
          </w:p>
        </w:tc>
        <w:tc>
          <w:tcPr>
            <w:tcW w:type="dxa" w:w="1440"/>
          </w:tcPr>
          <w:p>
            <w:r>
              <w:t>7932.24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10.7599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100654084</w:t>
            </w:r>
          </w:p>
        </w:tc>
        <w:tc>
          <w:tcPr>
            <w:tcW w:type="dxa" w:w="1440"/>
          </w:tcPr>
          <w:p>
            <w:r>
              <w:t>48383116</w:t>
            </w:r>
          </w:p>
        </w:tc>
        <w:tc>
          <w:tcPr>
            <w:tcW w:type="dxa" w:w="1440"/>
          </w:tcPr>
          <w:p>
            <w:r>
              <w:t>7959.45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10.7864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100472421</w:t>
            </w:r>
          </w:p>
        </w:tc>
        <w:tc>
          <w:tcPr>
            <w:tcW w:type="dxa" w:w="1440"/>
          </w:tcPr>
          <w:p>
            <w:r>
              <w:t>48574776</w:t>
            </w:r>
          </w:p>
        </w:tc>
        <w:tc>
          <w:tcPr>
            <w:tcW w:type="dxa" w:w="1440"/>
          </w:tcPr>
          <w:p>
            <w:r>
              <w:t>7959.98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10.7870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100655712</w:t>
            </w:r>
          </w:p>
        </w:tc>
        <w:tc>
          <w:tcPr>
            <w:tcW w:type="dxa" w:w="1440"/>
          </w:tcPr>
          <w:p>
            <w:r>
              <w:t>48501286</w:t>
            </w:r>
          </w:p>
        </w:tc>
        <w:tc>
          <w:tcPr>
            <w:tcW w:type="dxa" w:w="1440"/>
          </w:tcPr>
          <w:p>
            <w:r>
              <w:t>7965.84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10.7927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100820811</w:t>
            </w:r>
          </w:p>
        </w:tc>
        <w:tc>
          <w:tcPr>
            <w:tcW w:type="dxa" w:w="1440"/>
          </w:tcPr>
          <w:p>
            <w:r>
              <w:t>48462899</w:t>
            </w:r>
          </w:p>
        </w:tc>
        <w:tc>
          <w:tcPr>
            <w:tcW w:type="dxa" w:w="1440"/>
          </w:tcPr>
          <w:p>
            <w:r>
              <w:t>7972.61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10.7993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ins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per iteration (oscillation flag in title if error grew between iters)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 (postprocess plot)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