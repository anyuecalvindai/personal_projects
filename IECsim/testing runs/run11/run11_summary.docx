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11 - Voltage Sweep: -5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-5000.0 V (-5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-4657.98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-4657.98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-4657.98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-4657.98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6.840 %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9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3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3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3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3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run11/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55561652</w:t>
            </w:r>
          </w:p>
        </w:tc>
        <w:tc>
          <w:tcPr>
            <w:tcW w:type="dxa" w:w="1440"/>
          </w:tcPr>
          <w:p>
            <w:r>
              <w:t>31124136</w:t>
            </w:r>
          </w:p>
        </w:tc>
        <w:tc>
          <w:tcPr>
            <w:tcW w:type="dxa" w:w="1440"/>
          </w:tcPr>
          <w:p>
            <w:r>
              <w:t>4629.52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7.5346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55712470</w:t>
            </w:r>
          </w:p>
        </w:tc>
        <w:tc>
          <w:tcPr>
            <w:tcW w:type="dxa" w:w="1440"/>
          </w:tcPr>
          <w:p>
            <w:r>
              <w:t>31140039</w:t>
            </w:r>
          </w:p>
        </w:tc>
        <w:tc>
          <w:tcPr>
            <w:tcW w:type="dxa" w:w="1440"/>
          </w:tcPr>
          <w:p>
            <w:r>
              <w:t>4638.42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7.5433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55529717</w:t>
            </w:r>
          </w:p>
        </w:tc>
        <w:tc>
          <w:tcPr>
            <w:tcW w:type="dxa" w:w="1440"/>
          </w:tcPr>
          <w:p>
            <w:r>
              <w:t>31153234</w:t>
            </w:r>
          </w:p>
        </w:tc>
        <w:tc>
          <w:tcPr>
            <w:tcW w:type="dxa" w:w="1440"/>
          </w:tcPr>
          <w:p>
            <w:r>
              <w:t>4629.37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7.5344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55623433</w:t>
            </w:r>
          </w:p>
        </w:tc>
        <w:tc>
          <w:tcPr>
            <w:tcW w:type="dxa" w:w="1440"/>
          </w:tcPr>
          <w:p>
            <w:r>
              <w:t>31146706</w:t>
            </w:r>
          </w:p>
        </w:tc>
        <w:tc>
          <w:tcPr>
            <w:tcW w:type="dxa" w:w="1440"/>
          </w:tcPr>
          <w:p>
            <w:r>
              <w:t>4634.03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7.5390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55583470</w:t>
            </w:r>
          </w:p>
        </w:tc>
        <w:tc>
          <w:tcPr>
            <w:tcW w:type="dxa" w:w="1440"/>
          </w:tcPr>
          <w:p>
            <w:r>
              <w:t>31131347</w:t>
            </w:r>
          </w:p>
        </w:tc>
        <w:tc>
          <w:tcPr>
            <w:tcW w:type="dxa" w:w="1440"/>
          </w:tcPr>
          <w:p>
            <w:r>
              <w:t>4631.07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7.5361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55625835</w:t>
            </w:r>
          </w:p>
        </w:tc>
        <w:tc>
          <w:tcPr>
            <w:tcW w:type="dxa" w:w="1440"/>
          </w:tcPr>
          <w:p>
            <w:r>
              <w:t>31152742</w:t>
            </w:r>
          </w:p>
        </w:tc>
        <w:tc>
          <w:tcPr>
            <w:tcW w:type="dxa" w:w="1440"/>
          </w:tcPr>
          <w:p>
            <w:r>
              <w:t>4634.48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7.5394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55632502</w:t>
            </w:r>
          </w:p>
        </w:tc>
        <w:tc>
          <w:tcPr>
            <w:tcW w:type="dxa" w:w="1440"/>
          </w:tcPr>
          <w:p>
            <w:r>
              <w:t>31140791</w:t>
            </w:r>
          </w:p>
        </w:tc>
        <w:tc>
          <w:tcPr>
            <w:tcW w:type="dxa" w:w="1440"/>
          </w:tcPr>
          <w:p>
            <w:r>
              <w:t>4634.19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7.5391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55564530</w:t>
            </w:r>
          </w:p>
        </w:tc>
        <w:tc>
          <w:tcPr>
            <w:tcW w:type="dxa" w:w="1440"/>
          </w:tcPr>
          <w:p>
            <w:r>
              <w:t>31140114</w:t>
            </w:r>
          </w:p>
        </w:tc>
        <w:tc>
          <w:tcPr>
            <w:tcW w:type="dxa" w:w="1440"/>
          </w:tcPr>
          <w:p>
            <w:r>
              <w:t>4630.53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7.5356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55566024</w:t>
            </w:r>
          </w:p>
        </w:tc>
        <w:tc>
          <w:tcPr>
            <w:tcW w:type="dxa" w:w="1440"/>
          </w:tcPr>
          <w:p>
            <w:r>
              <w:t>31156096</w:t>
            </w:r>
          </w:p>
        </w:tc>
        <w:tc>
          <w:tcPr>
            <w:tcW w:type="dxa" w:w="1440"/>
          </w:tcPr>
          <w:p>
            <w:r>
              <w:t>4631.46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7.5365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55565497</w:t>
            </w:r>
          </w:p>
        </w:tc>
        <w:tc>
          <w:tcPr>
            <w:tcW w:type="dxa" w:w="1440"/>
          </w:tcPr>
          <w:p>
            <w:r>
              <w:t>31143144</w:t>
            </w:r>
          </w:p>
        </w:tc>
        <w:tc>
          <w:tcPr>
            <w:tcW w:type="dxa" w:w="1440"/>
          </w:tcPr>
          <w:p>
            <w:r>
              <w:t>4630.74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7.5358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