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10 - Voltage Sweep: -5 kV, 2mA, 800K particles, Deuterium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z-axis,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9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38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3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38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3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XY slice</w:t>
      </w:r>
    </w:p>
    <w:p>
      <w:pPr>
        <w:pStyle w:val="Heading1"/>
      </w:pPr>
      <w:r>
        <w:t>Memory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iteration</w:t>
            </w:r>
          </w:p>
        </w:tc>
        <w:tc>
          <w:tcPr>
            <w:tcW w:type="dxa" w:w="2160"/>
          </w:tcPr>
          <w:p>
            <w:r>
              <w:t>total_steps</w:t>
            </w:r>
          </w:p>
        </w:tc>
        <w:tc>
          <w:tcPr>
            <w:tcW w:type="dxa" w:w="2160"/>
          </w:tcPr>
          <w:p>
            <w:r>
              <w:t>total_MB</w:t>
            </w:r>
          </w:p>
        </w:tc>
        <w:tc>
          <w:tcPr>
            <w:tcW w:type="dxa" w:w="2160"/>
          </w:tcPr>
          <w:p>
            <w:r>
              <w:t>total_GB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6908102</w:t>
            </w:r>
          </w:p>
        </w:tc>
        <w:tc>
          <w:tcPr>
            <w:tcW w:type="dxa" w:w="2160"/>
          </w:tcPr>
          <w:p>
            <w:r>
              <w:t>471.9293</w:t>
            </w:r>
          </w:p>
        </w:tc>
        <w:tc>
          <w:tcPr>
            <w:tcW w:type="dxa" w:w="2160"/>
          </w:tcPr>
          <w:p>
            <w:r>
              <w:t>0.460868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6909311</w:t>
            </w:r>
          </w:p>
        </w:tc>
        <w:tc>
          <w:tcPr>
            <w:tcW w:type="dxa" w:w="2160"/>
          </w:tcPr>
          <w:p>
            <w:r>
              <w:t>471.9938</w:t>
            </w:r>
          </w:p>
        </w:tc>
        <w:tc>
          <w:tcPr>
            <w:tcW w:type="dxa" w:w="2160"/>
          </w:tcPr>
          <w:p>
            <w:r>
              <w:t>0.460931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6939262</w:t>
            </w:r>
          </w:p>
        </w:tc>
        <w:tc>
          <w:tcPr>
            <w:tcW w:type="dxa" w:w="2160"/>
          </w:tcPr>
          <w:p>
            <w:r>
              <w:t>473.5934</w:t>
            </w:r>
          </w:p>
        </w:tc>
        <w:tc>
          <w:tcPr>
            <w:tcW w:type="dxa" w:w="2160"/>
          </w:tcPr>
          <w:p>
            <w:r>
              <w:t>0.462494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7018371</w:t>
            </w:r>
          </w:p>
        </w:tc>
        <w:tc>
          <w:tcPr>
            <w:tcW w:type="dxa" w:w="2160"/>
          </w:tcPr>
          <w:p>
            <w:r>
              <w:t>477.8183</w:t>
            </w:r>
          </w:p>
        </w:tc>
        <w:tc>
          <w:tcPr>
            <w:tcW w:type="dxa" w:w="2160"/>
          </w:tcPr>
          <w:p>
            <w:r>
              <w:t>0.466619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6931826</w:t>
            </w:r>
          </w:p>
        </w:tc>
        <w:tc>
          <w:tcPr>
            <w:tcW w:type="dxa" w:w="2160"/>
          </w:tcPr>
          <w:p>
            <w:r>
              <w:t>473.1963</w:t>
            </w:r>
          </w:p>
        </w:tc>
        <w:tc>
          <w:tcPr>
            <w:tcW w:type="dxa" w:w="2160"/>
          </w:tcPr>
          <w:p>
            <w:r>
              <w:t>0.462106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6921924</w:t>
            </w:r>
          </w:p>
        </w:tc>
        <w:tc>
          <w:tcPr>
            <w:tcW w:type="dxa" w:w="2160"/>
          </w:tcPr>
          <w:p>
            <w:r>
              <w:t>472.6674</w:t>
            </w:r>
          </w:p>
        </w:tc>
        <w:tc>
          <w:tcPr>
            <w:tcW w:type="dxa" w:w="2160"/>
          </w:tcPr>
          <w:p>
            <w:r>
              <w:t>0.461589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6942100</w:t>
            </w:r>
          </w:p>
        </w:tc>
        <w:tc>
          <w:tcPr>
            <w:tcW w:type="dxa" w:w="2160"/>
          </w:tcPr>
          <w:p>
            <w:r>
              <w:t>473.7450</w:t>
            </w:r>
          </w:p>
        </w:tc>
        <w:tc>
          <w:tcPr>
            <w:tcW w:type="dxa" w:w="2160"/>
          </w:tcPr>
          <w:p>
            <w:r>
              <w:t>0.462642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6979056</w:t>
            </w:r>
          </w:p>
        </w:tc>
        <w:tc>
          <w:tcPr>
            <w:tcW w:type="dxa" w:w="2160"/>
          </w:tcPr>
          <w:p>
            <w:r>
              <w:t>475.7186</w:t>
            </w:r>
          </w:p>
        </w:tc>
        <w:tc>
          <w:tcPr>
            <w:tcW w:type="dxa" w:w="2160"/>
          </w:tcPr>
          <w:p>
            <w:r>
              <w:t>0.464569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6929448</w:t>
            </w:r>
          </w:p>
        </w:tc>
        <w:tc>
          <w:tcPr>
            <w:tcW w:type="dxa" w:w="2160"/>
          </w:tcPr>
          <w:p>
            <w:r>
              <w:t>473.0693</w:t>
            </w:r>
          </w:p>
        </w:tc>
        <w:tc>
          <w:tcPr>
            <w:tcW w:type="dxa" w:w="2160"/>
          </w:tcPr>
          <w:p>
            <w:r>
              <w:t>0.461982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6951677</w:t>
            </w:r>
          </w:p>
        </w:tc>
        <w:tc>
          <w:tcPr>
            <w:tcW w:type="dxa" w:w="2160"/>
          </w:tcPr>
          <w:p>
            <w:r>
              <w:t>474.2564</w:t>
            </w:r>
          </w:p>
        </w:tc>
        <w:tc>
          <w:tcPr>
            <w:tcW w:type="dxa" w:w="2160"/>
          </w:tcPr>
          <w:p>
            <w:r>
              <w:t>0.463141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