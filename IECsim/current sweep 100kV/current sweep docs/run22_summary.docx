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 22 - 10 A / -100 kV, 800K particles, Deuterium</w:t>
      </w:r>
    </w:p>
    <w:p>
      <w:pPr>
        <w:pStyle w:val="Heading1"/>
      </w:pPr>
      <w:r>
        <w:t>Central Anode Height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Cathode voltage</w:t>
            </w:r>
          </w:p>
        </w:tc>
        <w:tc>
          <w:tcPr>
            <w:tcW w:type="dxa" w:w="4320"/>
          </w:tcPr>
          <w:p>
            <w:r>
              <w:t>-100000.0 V (-100 kV)</w:t>
            </w:r>
          </w:p>
        </w:tc>
      </w:tr>
      <w:tr>
        <w:tc>
          <w:tcPr>
            <w:tcW w:type="dxa" w:w="4320"/>
          </w:tcPr>
          <w:p>
            <w:r>
              <w:t>Central potential (avg of x/y/z probes)</w:t>
            </w:r>
          </w:p>
        </w:tc>
        <w:tc>
          <w:tcPr>
            <w:tcW w:type="dxa" w:w="4320"/>
          </w:tcPr>
          <w:p>
            <w:r>
              <w:t>-93240.10 V</w:t>
            </w:r>
          </w:p>
        </w:tc>
      </w:tr>
      <w:tr>
        <w:tc>
          <w:tcPr>
            <w:tcW w:type="dxa" w:w="4320"/>
          </w:tcPr>
          <w:p>
            <w:r>
              <w:t>Central potential (x axis)</w:t>
            </w:r>
          </w:p>
        </w:tc>
        <w:tc>
          <w:tcPr>
            <w:tcW w:type="dxa" w:w="4320"/>
          </w:tcPr>
          <w:p>
            <w:r>
              <w:t>-93240.10 V</w:t>
            </w:r>
          </w:p>
        </w:tc>
      </w:tr>
      <w:tr>
        <w:tc>
          <w:tcPr>
            <w:tcW w:type="dxa" w:w="4320"/>
          </w:tcPr>
          <w:p>
            <w:r>
              <w:t>Central potential (y axis)</w:t>
            </w:r>
          </w:p>
        </w:tc>
        <w:tc>
          <w:tcPr>
            <w:tcW w:type="dxa" w:w="4320"/>
          </w:tcPr>
          <w:p>
            <w:r>
              <w:t>-93240.10 V</w:t>
            </w:r>
          </w:p>
        </w:tc>
      </w:tr>
      <w:tr>
        <w:tc>
          <w:tcPr>
            <w:tcW w:type="dxa" w:w="4320"/>
          </w:tcPr>
          <w:p>
            <w:r>
              <w:t>Central potential (z axis)</w:t>
            </w:r>
          </w:p>
        </w:tc>
        <w:tc>
          <w:tcPr>
            <w:tcW w:type="dxa" w:w="4320"/>
          </w:tcPr>
          <w:p>
            <w:r>
              <w:t>-93240.10 V</w:t>
            </w:r>
          </w:p>
        </w:tc>
      </w:tr>
      <w:tr>
        <w:tc>
          <w:tcPr>
            <w:tcW w:type="dxa" w:w="4320"/>
          </w:tcPr>
          <w:p>
            <w:r>
              <w:t>Central anode height</w:t>
            </w:r>
          </w:p>
        </w:tc>
        <w:tc>
          <w:tcPr>
            <w:tcW w:type="dxa" w:w="4320"/>
          </w:tcPr>
          <w:p>
            <w:r>
              <w:t>6.760 % of |V_cathode|</w:t>
            </w:r>
          </w:p>
        </w:tc>
      </w:tr>
    </w:tbl>
    <w:p>
      <w:r>
        <w:rPr>
          <w:i/>
          <w:sz w:val="18"/>
        </w:rPr>
        <w:t>Height % = (|V_cathode| - |V_centre|) / |V_cathode|. Positive value = central potential is LESS negative than the cathode (space-charge / geometric 'virtual anode' lift).</w:t>
      </w:r>
    </w:p>
    <w:p>
      <w:pPr>
        <w:pStyle w:val="Heading1"/>
      </w:pPr>
      <w:r>
        <w:t>Radial Profile Extrema (z-axis, final iter)</w:t>
      </w:r>
    </w:p>
    <w:p>
      <w:r>
        <w:rPr>
          <w:i/>
          <w:sz w:val="18"/>
        </w:rPr>
        <w:t>Prominence filter: only extrema with prominence &gt; 1000.0 V (1% of |V_cathode|) are reported to suppress mesh-resolution noise.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r (m)</w:t>
            </w:r>
          </w:p>
        </w:tc>
        <w:tc>
          <w:tcPr>
            <w:tcW w:type="dxa" w:w="2160"/>
          </w:tcPr>
          <w:p>
            <w:r>
              <w:t>V (V)</w:t>
            </w:r>
          </w:p>
        </w:tc>
        <w:tc>
          <w:tcPr>
            <w:tcW w:type="dxa" w:w="2160"/>
          </w:tcPr>
          <w:p>
            <w:r>
              <w:t>kind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-0.0048</w:t>
            </w:r>
          </w:p>
        </w:tc>
        <w:tc>
          <w:tcPr>
            <w:tcW w:type="dxa" w:w="2160"/>
          </w:tcPr>
          <w:p>
            <w:r>
              <w:t>-100000.00</w:t>
            </w:r>
          </w:p>
        </w:tc>
        <w:tc>
          <w:tcPr>
            <w:tcW w:type="dxa" w:w="2160"/>
          </w:tcPr>
          <w:p>
            <w:r>
              <w:t>min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+0.0006</w:t>
            </w:r>
          </w:p>
        </w:tc>
        <w:tc>
          <w:tcPr>
            <w:tcW w:type="dxa" w:w="2160"/>
          </w:tcPr>
          <w:p>
            <w:r>
              <w:t>-93239.50</w:t>
            </w:r>
          </w:p>
        </w:tc>
        <w:tc>
          <w:tcPr>
            <w:tcW w:type="dxa" w:w="2160"/>
          </w:tcPr>
          <w:p>
            <w:r>
              <w:t>max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+0.0051</w:t>
            </w:r>
          </w:p>
        </w:tc>
        <w:tc>
          <w:tcPr>
            <w:tcW w:type="dxa" w:w="2160"/>
          </w:tcPr>
          <w:p>
            <w:r>
              <w:t>-100000.00</w:t>
            </w:r>
          </w:p>
        </w:tc>
        <w:tc>
          <w:tcPr>
            <w:tcW w:type="dxa" w:w="2160"/>
          </w:tcPr>
          <w:p>
            <w:r>
              <w:t>min</w:t>
            </w:r>
          </w:p>
        </w:tc>
      </w:tr>
    </w:tbl>
    <w:p>
      <w:r>
        <w:rPr>
          <w:i/>
          <w:sz w:val="18"/>
        </w:rPr>
        <w:t>An interior local MAX inside the cathode (|r| &lt; 5 mm) is a virtual-anode signature; an interior local MIN above the cathode floor is a virtual-cathode (double-well) signature.</w:t>
      </w:r>
    </w:p>
    <w:p>
      <w:pPr>
        <w:pStyle w:val="Heading1"/>
      </w:pPr>
      <w:r>
        <w:t>Iter-1 (vacuum) vs Final (self-consistent) profile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1_vs_final_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x (side tube) - gap between dashed and solid = space-charge contribution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1_vs_final_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y (long-tube vertical diameter) - gap between dashed and solid = space-charge contribution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1_vs_final_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z (long tube) - gap between dashed and solid = space-charge contribution</w:t>
      </w:r>
    </w:p>
    <w:p>
      <w:pPr>
        <w:pStyle w:val="Heading1"/>
      </w:pPr>
      <w:r>
        <w:t>Radial Potential Profiles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x (side tube), all iterations overlaid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y (long-tube vertical diameter), all iterations overlaid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z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z (long tube), all iterations overlaid</w:t>
      </w:r>
    </w:p>
    <w:p>
      <w:pPr>
        <w:pStyle w:val="Heading1"/>
      </w:pPr>
      <w:r>
        <w:t>Final Potential Field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997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xz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997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x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024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yz_x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02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YZ slice at x=0</w:t>
      </w:r>
    </w:p>
    <w:p>
      <w:pPr>
        <w:pStyle w:val="Heading1"/>
      </w:pPr>
      <w:r>
        <w:t>Trajectory Density</w:t>
      </w:r>
    </w:p>
    <w:p>
      <w:pPr>
        <w:pStyle w:val="Heading2"/>
      </w:pPr>
      <w:r>
        <w:t>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478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ions_xz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4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Ion trajectory density -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47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ions_x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4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Ion trajectory density -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74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ions_yz_x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7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Ion trajectory density - YZ_X0 slice</w:t>
      </w:r>
    </w:p>
    <w:p>
      <w:pPr>
        <w:pStyle w:val="Heading2"/>
      </w:pPr>
      <w:r>
        <w:t>Electrons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478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electrons_xz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4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Electron trajectory density -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478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electrons_x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4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Electron trajectory density -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746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electrons_yz_x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7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Electron trajectory density - YZ_X0 slice</w:t>
      </w:r>
    </w:p>
    <w:p>
      <w:pPr>
        <w:pStyle w:val="Heading2"/>
      </w:pPr>
      <w:r>
        <w:t>Combined (ions=red, electrons=blue, overlap=magenta)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7580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combined_xz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5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Combined trajectory density -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7580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combined_x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5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Combined trajectory density -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7587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combined_yz_x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5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Combined trajectory density - YZ_X0 slice</w:t>
      </w:r>
    </w:p>
    <w:p>
      <w:pPr>
        <w:pStyle w:val="Heading1"/>
      </w:pPr>
      <w:r>
        <w:t>Memory Estimate</w:t>
      </w:r>
    </w:p>
    <w:p>
      <w:r>
        <w:rPr>
          <w:i/>
          <w:sz w:val="18"/>
        </w:rPr>
        <w:t>Memory breakdown for run22/</w:t>
      </w:r>
    </w:p>
    <w:p>
      <w:r>
        <w:rPr>
          <w:i/>
          <w:sz w:val="18"/>
        </w:rPr>
        <w:t>N_clouds (ions)     = 800000</w:t>
      </w:r>
    </w:p>
    <w:p>
      <w:r>
        <w:rPr>
          <w:i/>
          <w:sz w:val="18"/>
        </w:rPr>
        <w:t>N_clouds_e (electrons) = 800000</w:t>
      </w:r>
    </w:p>
    <w:p>
      <w:r>
        <w:rPr>
          <w:i/>
          <w:sz w:val="18"/>
        </w:rPr>
        <w:t>bytes/particle = 108, bytes/step = 56</w:t>
      </w:r>
    </w:p>
    <w:p>
      <w:r>
        <w:rPr>
          <w:i/>
          <w:sz w:val="18"/>
        </w:rPr>
        <w:t>Mesh nodes = 17808000 (4 scalar + 1 vector(3) fields)</w:t>
      </w:r>
    </w:p>
    <w:p>
      <w:r>
        <w:rPr>
          <w:i/>
          <w:sz w:val="18"/>
        </w:rPr>
        <w:t>Mesh-field memory     = 0.929 GB</w:t>
      </w:r>
    </w:p>
    <w:p>
      <w:r>
        <w:rPr>
          <w:i/>
          <w:sz w:val="18"/>
        </w:rPr>
        <w:t>Solver workspace est. = 1.858 GB</w:t>
      </w:r>
    </w:p>
    <w:p>
      <w:r>
        <w:rPr>
          <w:i/>
          <w:sz w:val="18"/>
        </w:rPr>
        <w:t>Geometry est.         = 0.066 GB</w:t>
      </w:r>
    </w:p>
    <w:p>
      <w:r>
        <w:rPr>
          <w:i/>
          <w:sz w:val="18"/>
        </w:rPr>
        <w:t>Constant overhead total = 2.853 GB</w:t>
      </w:r>
    </w:p>
    <w:p>
      <w:r>
        <w:rPr>
          <w:i/>
          <w:sz w:val="18"/>
        </w:rPr>
        <w:t>Particle data (constant)  = 0.161 GB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iteration</w:t>
            </w:r>
          </w:p>
        </w:tc>
        <w:tc>
          <w:tcPr>
            <w:tcW w:type="dxa" w:w="1440"/>
          </w:tcPr>
          <w:p>
            <w:r>
              <w:t>ion_steps</w:t>
            </w:r>
          </w:p>
        </w:tc>
        <w:tc>
          <w:tcPr>
            <w:tcW w:type="dxa" w:w="1440"/>
          </w:tcPr>
          <w:p>
            <w:r>
              <w:t>e_steps</w:t>
            </w:r>
          </w:p>
        </w:tc>
        <w:tc>
          <w:tcPr>
            <w:tcW w:type="dxa" w:w="1440"/>
          </w:tcPr>
          <w:p>
            <w:r>
              <w:t>traj_MB</w:t>
            </w:r>
          </w:p>
        </w:tc>
        <w:tc>
          <w:tcPr>
            <w:tcW w:type="dxa" w:w="1440"/>
          </w:tcPr>
          <w:p>
            <w:r>
              <w:t>overhead_MB</w:t>
            </w:r>
          </w:p>
        </w:tc>
        <w:tc>
          <w:tcPr>
            <w:tcW w:type="dxa" w:w="1440"/>
          </w:tcPr>
          <w:p>
            <w:r>
              <w:t>total_GB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81599271</w:t>
            </w:r>
          </w:p>
        </w:tc>
        <w:tc>
          <w:tcPr>
            <w:tcW w:type="dxa" w:w="1440"/>
          </w:tcPr>
          <w:p>
            <w:r>
              <w:t>31863335</w:t>
            </w:r>
          </w:p>
        </w:tc>
        <w:tc>
          <w:tcPr>
            <w:tcW w:type="dxa" w:w="1440"/>
          </w:tcPr>
          <w:p>
            <w:r>
              <w:t>6059.56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8.9311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83116371</w:t>
            </w:r>
          </w:p>
        </w:tc>
        <w:tc>
          <w:tcPr>
            <w:tcW w:type="dxa" w:w="1440"/>
          </w:tcPr>
          <w:p>
            <w:r>
              <w:t>34047346</w:t>
            </w:r>
          </w:p>
        </w:tc>
        <w:tc>
          <w:tcPr>
            <w:tcW w:type="dxa" w:w="1440"/>
          </w:tcPr>
          <w:p>
            <w:r>
              <w:t>6257.22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9.1241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83086236</w:t>
            </w:r>
          </w:p>
        </w:tc>
        <w:tc>
          <w:tcPr>
            <w:tcW w:type="dxa" w:w="1440"/>
          </w:tcPr>
          <w:p>
            <w:r>
              <w:t>33862992</w:t>
            </w:r>
          </w:p>
        </w:tc>
        <w:tc>
          <w:tcPr>
            <w:tcW w:type="dxa" w:w="1440"/>
          </w:tcPr>
          <w:p>
            <w:r>
              <w:t>6245.76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9.1129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83228483</w:t>
            </w:r>
          </w:p>
        </w:tc>
        <w:tc>
          <w:tcPr>
            <w:tcW w:type="dxa" w:w="1440"/>
          </w:tcPr>
          <w:p>
            <w:r>
              <w:t>33877587</w:t>
            </w:r>
          </w:p>
        </w:tc>
        <w:tc>
          <w:tcPr>
            <w:tcW w:type="dxa" w:w="1440"/>
          </w:tcPr>
          <w:p>
            <w:r>
              <w:t>6254.14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9.1211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82919989</w:t>
            </w:r>
          </w:p>
        </w:tc>
        <w:tc>
          <w:tcPr>
            <w:tcW w:type="dxa" w:w="1440"/>
          </w:tcPr>
          <w:p>
            <w:r>
              <w:t>33860724</w:t>
            </w:r>
          </w:p>
        </w:tc>
        <w:tc>
          <w:tcPr>
            <w:tcW w:type="dxa" w:w="1440"/>
          </w:tcPr>
          <w:p>
            <w:r>
              <w:t>6236.76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9.1041</w:t>
            </w:r>
          </w:p>
        </w:tc>
      </w:tr>
    </w:tbl>
    <w:p>
      <w:pPr>
        <w:pStyle w:val="Heading1"/>
      </w:pPr>
      <w:r>
        <w:t>Convergence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inse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max error per iteration (oscillation flag in title if error grew between iters)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convergen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max error vs iteration (postprocess plot)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