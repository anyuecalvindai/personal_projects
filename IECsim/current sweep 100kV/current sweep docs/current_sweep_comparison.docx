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Sweep Comparison at -100 kV: 2 mA, 10 mA, 100 mA, 1 A, 10 A, 50 A</w:t>
      </w:r>
    </w:p>
    <w:p>
      <w:r>
        <w:rPr>
          <w:i/>
        </w:rPr>
        <w:t>Parameters held constant: -100 kV cathode, deuterium ions and electrons in matched currents, 800K particles each, h=0.3mm mesh, j&lt;=20 cap, convergence: 3 consecutive iterations below 100 V epot_max_error.</w:t>
      </w:r>
    </w:p>
    <w:p>
      <w:pPr>
        <w:pStyle w:val="Heading1"/>
      </w:pPr>
      <w:r>
        <w:t>1.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Run</w:t>
            </w:r>
          </w:p>
        </w:tc>
        <w:tc>
          <w:tcPr>
            <w:tcW w:type="dxa" w:w="960"/>
          </w:tcPr>
          <w:p>
            <w:r>
              <w:t>Current</w:t>
            </w:r>
          </w:p>
        </w:tc>
        <w:tc>
          <w:tcPr>
            <w:tcW w:type="dxa" w:w="960"/>
          </w:tcPr>
          <w:p>
            <w:r>
              <w:t>K = I/V^(3/2)</w:t>
            </w:r>
          </w:p>
        </w:tc>
        <w:tc>
          <w:tcPr>
            <w:tcW w:type="dxa" w:w="960"/>
          </w:tcPr>
          <w:p>
            <w:r>
              <w:t>Converged</w:t>
            </w:r>
          </w:p>
        </w:tc>
        <w:tc>
          <w:tcPr>
            <w:tcW w:type="dxa" w:w="960"/>
          </w:tcPr>
          <w:p>
            <w:r>
              <w:t>Iters to converge</w:t>
            </w:r>
          </w:p>
        </w:tc>
        <w:tc>
          <w:tcPr>
            <w:tcW w:type="dxa" w:w="960"/>
          </w:tcPr>
          <w:p>
            <w:r>
              <w:t>Final epot err (V)</w:t>
            </w:r>
          </w:p>
        </w:tc>
        <w:tc>
          <w:tcPr>
            <w:tcW w:type="dxa" w:w="960"/>
          </w:tcPr>
          <w:p>
            <w:r>
              <w:t>Avg ion traj steps</w:t>
            </w:r>
          </w:p>
        </w:tc>
        <w:tc>
          <w:tcPr>
            <w:tcW w:type="dxa" w:w="960"/>
          </w:tcPr>
          <w:p>
            <w:r>
              <w:t>V(r=0) final (V)</w:t>
            </w:r>
          </w:p>
        </w:tc>
        <w:tc>
          <w:tcPr>
            <w:tcW w:type="dxa" w:w="960"/>
          </w:tcPr>
          <w:p>
            <w:r>
              <w:t>Anode height (%)</w:t>
            </w:r>
          </w:p>
        </w:tc>
      </w:tr>
      <w:tr>
        <w:tc>
          <w:tcPr>
            <w:tcW w:type="dxa" w:w="960"/>
          </w:tcPr>
          <w:p>
            <w:r>
              <w:t>run18</w:t>
            </w:r>
          </w:p>
        </w:tc>
        <w:tc>
          <w:tcPr>
            <w:tcW w:type="dxa" w:w="960"/>
          </w:tcPr>
          <w:p>
            <w:r>
              <w:t>2 mA</w:t>
            </w:r>
          </w:p>
        </w:tc>
        <w:tc>
          <w:tcPr>
            <w:tcW w:type="dxa" w:w="960"/>
          </w:tcPr>
          <w:p>
            <w:r>
              <w:t>0.002</w:t>
            </w:r>
          </w:p>
        </w:tc>
        <w:tc>
          <w:tcPr>
            <w:tcW w:type="dxa" w:w="960"/>
          </w:tcPr>
          <w:p>
            <w:r>
              <w:t>Y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0.0000</w:t>
            </w:r>
          </w:p>
        </w:tc>
        <w:tc>
          <w:tcPr>
            <w:tcW w:type="dxa" w:w="960"/>
          </w:tcPr>
          <w:p>
            <w:r>
              <w:t>81842059</w:t>
            </w:r>
          </w:p>
        </w:tc>
        <w:tc>
          <w:tcPr>
            <w:tcW w:type="dxa" w:w="960"/>
          </w:tcPr>
          <w:p>
            <w:r>
              <w:t>-93136.10</w:t>
            </w:r>
          </w:p>
        </w:tc>
        <w:tc>
          <w:tcPr>
            <w:tcW w:type="dxa" w:w="960"/>
          </w:tcPr>
          <w:p>
            <w:r>
              <w:t>6.8639</w:t>
            </w:r>
          </w:p>
        </w:tc>
      </w:tr>
      <w:tr>
        <w:tc>
          <w:tcPr>
            <w:tcW w:type="dxa" w:w="960"/>
          </w:tcPr>
          <w:p>
            <w:r>
              <w:t>run19</w:t>
            </w:r>
          </w:p>
        </w:tc>
        <w:tc>
          <w:tcPr>
            <w:tcW w:type="dxa" w:w="960"/>
          </w:tcPr>
          <w:p>
            <w:r>
              <w:t>10 mA</w:t>
            </w:r>
          </w:p>
        </w:tc>
        <w:tc>
          <w:tcPr>
            <w:tcW w:type="dxa" w:w="960"/>
          </w:tcPr>
          <w:p>
            <w:r>
              <w:t>0.01</w:t>
            </w:r>
          </w:p>
        </w:tc>
        <w:tc>
          <w:tcPr>
            <w:tcW w:type="dxa" w:w="960"/>
          </w:tcPr>
          <w:p>
            <w:r>
              <w:t>Y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0.0000</w:t>
            </w:r>
          </w:p>
        </w:tc>
        <w:tc>
          <w:tcPr>
            <w:tcW w:type="dxa" w:w="960"/>
          </w:tcPr>
          <w:p>
            <w:r>
              <w:t>81709659</w:t>
            </w:r>
          </w:p>
        </w:tc>
        <w:tc>
          <w:tcPr>
            <w:tcW w:type="dxa" w:w="960"/>
          </w:tcPr>
          <w:p>
            <w:r>
              <w:t>-93136.10</w:t>
            </w:r>
          </w:p>
        </w:tc>
        <w:tc>
          <w:tcPr>
            <w:tcW w:type="dxa" w:w="960"/>
          </w:tcPr>
          <w:p>
            <w:r>
              <w:t>6.8639</w:t>
            </w:r>
          </w:p>
        </w:tc>
      </w:tr>
      <w:tr>
        <w:tc>
          <w:tcPr>
            <w:tcW w:type="dxa" w:w="960"/>
          </w:tcPr>
          <w:p>
            <w:r>
              <w:t>run20</w:t>
            </w:r>
          </w:p>
        </w:tc>
        <w:tc>
          <w:tcPr>
            <w:tcW w:type="dxa" w:w="960"/>
          </w:tcPr>
          <w:p>
            <w:r>
              <w:t>100 mA</w:t>
            </w:r>
          </w:p>
        </w:tc>
        <w:tc>
          <w:tcPr>
            <w:tcW w:type="dxa" w:w="960"/>
          </w:tcPr>
          <w:p>
            <w:r>
              <w:t>0.1</w:t>
            </w:r>
          </w:p>
        </w:tc>
        <w:tc>
          <w:tcPr>
            <w:tcW w:type="dxa" w:w="960"/>
          </w:tcPr>
          <w:p>
            <w:r>
              <w:t>Y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0.0000</w:t>
            </w:r>
          </w:p>
        </w:tc>
        <w:tc>
          <w:tcPr>
            <w:tcW w:type="dxa" w:w="960"/>
          </w:tcPr>
          <w:p>
            <w:r>
              <w:t>81734004</w:t>
            </w:r>
          </w:p>
        </w:tc>
        <w:tc>
          <w:tcPr>
            <w:tcW w:type="dxa" w:w="960"/>
          </w:tcPr>
          <w:p>
            <w:r>
              <w:t>-93136.10</w:t>
            </w:r>
          </w:p>
        </w:tc>
        <w:tc>
          <w:tcPr>
            <w:tcW w:type="dxa" w:w="960"/>
          </w:tcPr>
          <w:p>
            <w:r>
              <w:t>6.8639</w:t>
            </w:r>
          </w:p>
        </w:tc>
      </w:tr>
      <w:tr>
        <w:tc>
          <w:tcPr>
            <w:tcW w:type="dxa" w:w="960"/>
          </w:tcPr>
          <w:p>
            <w:r>
              <w:t>run21</w:t>
            </w:r>
          </w:p>
        </w:tc>
        <w:tc>
          <w:tcPr>
            <w:tcW w:type="dxa" w:w="960"/>
          </w:tcPr>
          <w:p>
            <w:r>
              <w:t>1 A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Y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0.0000</w:t>
            </w:r>
          </w:p>
        </w:tc>
        <w:tc>
          <w:tcPr>
            <w:tcW w:type="dxa" w:w="960"/>
          </w:tcPr>
          <w:p>
            <w:r>
              <w:t>81739496</w:t>
            </w:r>
          </w:p>
        </w:tc>
        <w:tc>
          <w:tcPr>
            <w:tcW w:type="dxa" w:w="960"/>
          </w:tcPr>
          <w:p>
            <w:r>
              <w:t>-93145.40</w:t>
            </w:r>
          </w:p>
        </w:tc>
        <w:tc>
          <w:tcPr>
            <w:tcW w:type="dxa" w:w="960"/>
          </w:tcPr>
          <w:p>
            <w:r>
              <w:t>6.8546</w:t>
            </w:r>
          </w:p>
        </w:tc>
      </w:tr>
      <w:tr>
        <w:tc>
          <w:tcPr>
            <w:tcW w:type="dxa" w:w="960"/>
          </w:tcPr>
          <w:p>
            <w:r>
              <w:t>run22</w:t>
            </w:r>
          </w:p>
        </w:tc>
        <w:tc>
          <w:tcPr>
            <w:tcW w:type="dxa" w:w="960"/>
          </w:tcPr>
          <w:p>
            <w:r>
              <w:t>10 A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Y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2.9353</w:t>
            </w:r>
          </w:p>
        </w:tc>
        <w:tc>
          <w:tcPr>
            <w:tcW w:type="dxa" w:w="960"/>
          </w:tcPr>
          <w:p>
            <w:r>
              <w:t>82790070</w:t>
            </w:r>
          </w:p>
        </w:tc>
        <w:tc>
          <w:tcPr>
            <w:tcW w:type="dxa" w:w="960"/>
          </w:tcPr>
          <w:p>
            <w:r>
              <w:t>-93240.10</w:t>
            </w:r>
          </w:p>
        </w:tc>
        <w:tc>
          <w:tcPr>
            <w:tcW w:type="dxa" w:w="960"/>
          </w:tcPr>
          <w:p>
            <w:r>
              <w:t>6.7599</w:t>
            </w:r>
          </w:p>
        </w:tc>
      </w:tr>
      <w:tr>
        <w:tc>
          <w:tcPr>
            <w:tcW w:type="dxa" w:w="960"/>
          </w:tcPr>
          <w:p>
            <w:r>
              <w:t>run23</w:t>
            </w:r>
          </w:p>
        </w:tc>
        <w:tc>
          <w:tcPr>
            <w:tcW w:type="dxa" w:w="960"/>
          </w:tcPr>
          <w:p>
            <w:r>
              <w:t>50 A</w:t>
            </w:r>
          </w:p>
        </w:tc>
        <w:tc>
          <w:tcPr>
            <w:tcW w:type="dxa" w:w="960"/>
          </w:tcPr>
          <w:p>
            <w:r>
              <w:t>50</w:t>
            </w:r>
          </w:p>
        </w:tc>
        <w:tc>
          <w:tcPr>
            <w:tcW w:type="dxa" w:w="960"/>
          </w:tcPr>
          <w:p>
            <w:r>
              <w:t>Y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13.7075</w:t>
            </w:r>
          </w:p>
        </w:tc>
        <w:tc>
          <w:tcPr>
            <w:tcW w:type="dxa" w:w="960"/>
          </w:tcPr>
          <w:p>
            <w:r>
              <w:t>88906693</w:t>
            </w:r>
          </w:p>
        </w:tc>
        <w:tc>
          <w:tcPr>
            <w:tcW w:type="dxa" w:w="960"/>
          </w:tcPr>
          <w:p>
            <w:r>
              <w:t>-93631.00</w:t>
            </w:r>
          </w:p>
        </w:tc>
        <w:tc>
          <w:tcPr>
            <w:tcW w:type="dxa" w:w="960"/>
          </w:tcPr>
          <w:p>
            <w:r>
              <w:t>6.3690</w:t>
            </w:r>
          </w:p>
        </w:tc>
      </w:tr>
    </w:tbl>
    <w:p>
      <w:pPr>
        <w:pStyle w:val="Heading1"/>
      </w:pPr>
      <w:r>
        <w:t>2. Superimposed Radial Potential Profiles (x, y, z)</w:t>
      </w:r>
    </w:p>
    <w:p>
      <w:r>
        <w:drawing>
          <wp:inline xmlns:a="http://schemas.openxmlformats.org/drawingml/2006/main" xmlns:pic="http://schemas.openxmlformats.org/drawingml/2006/picture">
            <wp:extent cx="5943600" cy="37822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rent_sweep_comparison_radial_overlay_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2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x (side tube) axis - final iter per run, colored by current (plasma)</w:t>
      </w:r>
    </w:p>
    <w:p>
      <w:r>
        <w:drawing>
          <wp:inline xmlns:a="http://schemas.openxmlformats.org/drawingml/2006/main" xmlns:pic="http://schemas.openxmlformats.org/drawingml/2006/picture">
            <wp:extent cx="5943600" cy="37822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rent_sweep_comparison_radial_overlay_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2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y (long-tube vertical diameter) axis - final iter per run, colored by current (plasma)</w:t>
      </w:r>
    </w:p>
    <w:p>
      <w:r>
        <w:drawing>
          <wp:inline xmlns:a="http://schemas.openxmlformats.org/drawingml/2006/main" xmlns:pic="http://schemas.openxmlformats.org/drawingml/2006/picture">
            <wp:extent cx="5943600" cy="37822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rent_sweep_comparison_radial_overlay_z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2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z (long tube) axis - final iter per run, colored by current (plasma)</w:t>
      </w:r>
    </w:p>
    <w:p>
      <w:pPr>
        <w:pStyle w:val="Heading1"/>
      </w:pPr>
      <w:r>
        <w:t>3. Virtual Anode Height vs Perveance (KEY PHYSICS)</w:t>
      </w:r>
    </w:p>
    <w:p>
      <w:r>
        <w:drawing>
          <wp:inline xmlns:a="http://schemas.openxmlformats.org/drawingml/2006/main" xmlns:pic="http://schemas.openxmlformats.org/drawingml/2006/picture">
            <wp:extent cx="5943600" cy="37822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rent_sweep_comparison_height_vs_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2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Anode height = (|V_cathode| - |V(r=0)|) / |V_cathode|. Dashed grey line = 6.864% geometric baseline (vacuum / no-space-charge limit, from voltage sweep). Dotted vertical = Gu &amp; Miley (2000) threshold for virtual-anode formation in a fully spherical fusor; our tee geometry pushes the effective threshold much higher because ions escape into side tubes before central space-charge can build up.</w:t>
      </w:r>
    </w:p>
    <w:p>
      <w:pPr>
        <w:pStyle w:val="Heading1"/>
      </w:pPr>
      <w:r>
        <w:t>4. Superimposed Convergence</w:t>
      </w:r>
    </w:p>
    <w:p>
      <w:r>
        <w:drawing>
          <wp:inline xmlns:a="http://schemas.openxmlformats.org/drawingml/2006/main" xmlns:pic="http://schemas.openxmlformats.org/drawingml/2006/picture">
            <wp:extent cx="5943600" cy="378229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rent_sweep_comparison_converge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2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Trajectory Density Comparison (XZ slice)</w:t>
      </w:r>
    </w:p>
    <w:p>
      <w:pPr>
        <w:pStyle w:val="Heading2"/>
      </w:pPr>
      <w:r>
        <w:t>5.1 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2"/>
              </w:rPr>
              <w:t>2 mA</w:t>
            </w:r>
          </w:p>
          <w:p>
            <w:r>
              <w:t>[missing: voltage sweep runs/run18/trajdens_ions_xz.png]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2"/>
              </w:rPr>
              <w:t>10 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743200" cy="2712393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rajdens_ions_xz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7123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2"/>
              </w:rPr>
              <w:t>100 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743200" cy="2712393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rajdens_ions_xz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7123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2"/>
              </w:rPr>
              <w:t>1 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743200" cy="2712393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rajdens_ions_xz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7123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2"/>
              </w:rPr>
              <w:t>10 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743200" cy="2712393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rajdens_ions_xz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7123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2"/>
              </w:rPr>
              <w:t>50 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743200" cy="2712393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rajdens_ions_xz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7123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5.2 Electrons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2"/>
              </w:rPr>
              <w:t>2 mA</w:t>
            </w:r>
          </w:p>
          <w:p>
            <w:r>
              <w:t>[missing: voltage sweep runs/run18/trajdens_electrons_xz.png]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2"/>
              </w:rPr>
              <w:t>10 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743200" cy="2712393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rajdens_electrons_xz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7123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2"/>
              </w:rPr>
              <w:t>100 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743200" cy="2712393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rajdens_electrons_xz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7123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2"/>
              </w:rPr>
              <w:t>1 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743200" cy="2712393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rajdens_electrons_xz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7123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2"/>
              </w:rPr>
              <w:t>10 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743200" cy="2712393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rajdens_electrons_xz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7123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2"/>
              </w:rPr>
              <w:t>50 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743200" cy="2712393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rajdens_electrons_xz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7123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5.3 Combined (red=ions, blue=electrons, magenta=overlap)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2"/>
              </w:rPr>
              <w:t>2 mA</w:t>
            </w:r>
          </w:p>
          <w:p>
            <w:r>
              <w:t>[missing: voltage sweep runs/run18/plots/trajdens_combined_xz.png]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2"/>
              </w:rPr>
              <w:t>10 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743200" cy="2787901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rajdens_combined_xz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787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2"/>
              </w:rPr>
              <w:t>100 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743200" cy="2787901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rajdens_combined_xz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787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2"/>
              </w:rPr>
              <w:t>1 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743200" cy="2787901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rajdens_combined_xz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787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2"/>
              </w:rPr>
              <w:t>10 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743200" cy="2787901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rajdens_combined_xz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787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2"/>
              </w:rPr>
              <w:t>50 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743200" cy="2787901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rajdens_combined_xz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787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1"/>
      </w:pPr>
      <w:r>
        <w:t>6. Final Potential Field Comparison (epot_xz)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2"/>
              </w:rPr>
              <w:t>2 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743200" cy="2599879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pot_xz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5998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2"/>
              </w:rPr>
              <w:t>10 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743200" cy="2599879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pot_xz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5998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2"/>
              </w:rPr>
              <w:t>100 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743200" cy="2599879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pot_xz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5998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2"/>
              </w:rPr>
              <w:t>1 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743200" cy="2599879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pot_xz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5998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2"/>
              </w:rPr>
              <w:t>10 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743200" cy="2599879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pot_xz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5998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2"/>
              </w:rPr>
              <w:t>50 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743200" cy="2599879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pot_xz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5998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1"/>
      </w:pPr>
      <w:r>
        <w:t>7. Memory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Run</w:t>
            </w:r>
          </w:p>
        </w:tc>
        <w:tc>
          <w:tcPr>
            <w:tcW w:type="dxa" w:w="1440"/>
          </w:tcPr>
          <w:p>
            <w:r>
              <w:t>Current</w:t>
            </w:r>
          </w:p>
        </w:tc>
        <w:tc>
          <w:tcPr>
            <w:tcW w:type="dxa" w:w="1440"/>
          </w:tcPr>
          <w:p>
            <w:r>
              <w:t>Final iter</w:t>
            </w:r>
          </w:p>
        </w:tc>
        <w:tc>
          <w:tcPr>
            <w:tcW w:type="dxa" w:w="1440"/>
          </w:tcPr>
          <w:p>
            <w:r>
              <w:t>Ion steps</w:t>
            </w:r>
          </w:p>
        </w:tc>
        <w:tc>
          <w:tcPr>
            <w:tcW w:type="dxa" w:w="1440"/>
          </w:tcPr>
          <w:p>
            <w:r>
              <w:t>Electron steps</w:t>
            </w:r>
          </w:p>
        </w:tc>
        <w:tc>
          <w:tcPr>
            <w:tcW w:type="dxa" w:w="1440"/>
          </w:tcPr>
          <w:p>
            <w:r>
              <w:t>Total GB</w:t>
            </w:r>
          </w:p>
        </w:tc>
      </w:tr>
      <w:tr>
        <w:tc>
          <w:tcPr>
            <w:tcW w:type="dxa" w:w="1440"/>
          </w:tcPr>
          <w:p>
            <w:r>
              <w:t>run18</w:t>
            </w:r>
          </w:p>
        </w:tc>
        <w:tc>
          <w:tcPr>
            <w:tcW w:type="dxa" w:w="1440"/>
          </w:tcPr>
          <w:p>
            <w:r>
              <w:t>2 mA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81787441</w:t>
            </w:r>
          </w:p>
        </w:tc>
        <w:tc>
          <w:tcPr>
            <w:tcW w:type="dxa" w:w="1440"/>
          </w:tcPr>
          <w:p>
            <w:r>
              <w:t>31853037</w:t>
            </w:r>
          </w:p>
        </w:tc>
        <w:tc>
          <w:tcPr>
            <w:tcW w:type="dxa" w:w="1440"/>
          </w:tcPr>
          <w:p>
            <w:r>
              <w:t>8.9404</w:t>
            </w:r>
          </w:p>
        </w:tc>
      </w:tr>
      <w:tr>
        <w:tc>
          <w:tcPr>
            <w:tcW w:type="dxa" w:w="1440"/>
          </w:tcPr>
          <w:p>
            <w:r>
              <w:t>run19</w:t>
            </w:r>
          </w:p>
        </w:tc>
        <w:tc>
          <w:tcPr>
            <w:tcW w:type="dxa" w:w="1440"/>
          </w:tcPr>
          <w:p>
            <w:r>
              <w:t>10 mA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81565366</w:t>
            </w:r>
          </w:p>
        </w:tc>
        <w:tc>
          <w:tcPr>
            <w:tcW w:type="dxa" w:w="1440"/>
          </w:tcPr>
          <w:p>
            <w:r>
              <w:t>31872241</w:t>
            </w:r>
          </w:p>
        </w:tc>
        <w:tc>
          <w:tcPr>
            <w:tcW w:type="dxa" w:w="1440"/>
          </w:tcPr>
          <w:p>
            <w:r>
              <w:t>8.9298</w:t>
            </w:r>
          </w:p>
        </w:tc>
      </w:tr>
      <w:tr>
        <w:tc>
          <w:tcPr>
            <w:tcW w:type="dxa" w:w="1440"/>
          </w:tcPr>
          <w:p>
            <w:r>
              <w:t>run20</w:t>
            </w:r>
          </w:p>
        </w:tc>
        <w:tc>
          <w:tcPr>
            <w:tcW w:type="dxa" w:w="1440"/>
          </w:tcPr>
          <w:p>
            <w:r>
              <w:t>100 mA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81771214</w:t>
            </w:r>
          </w:p>
        </w:tc>
        <w:tc>
          <w:tcPr>
            <w:tcW w:type="dxa" w:w="1440"/>
          </w:tcPr>
          <w:p>
            <w:r>
              <w:t>31854741</w:t>
            </w:r>
          </w:p>
        </w:tc>
        <w:tc>
          <w:tcPr>
            <w:tcW w:type="dxa" w:w="1440"/>
          </w:tcPr>
          <w:p>
            <w:r>
              <w:t>8.9396</w:t>
            </w:r>
          </w:p>
        </w:tc>
      </w:tr>
      <w:tr>
        <w:tc>
          <w:tcPr>
            <w:tcW w:type="dxa" w:w="1440"/>
          </w:tcPr>
          <w:p>
            <w:r>
              <w:t>run21</w:t>
            </w:r>
          </w:p>
        </w:tc>
        <w:tc>
          <w:tcPr>
            <w:tcW w:type="dxa" w:w="1440"/>
          </w:tcPr>
          <w:p>
            <w:r>
              <w:t>1 A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81704920</w:t>
            </w:r>
          </w:p>
        </w:tc>
        <w:tc>
          <w:tcPr>
            <w:tcW w:type="dxa" w:w="1440"/>
          </w:tcPr>
          <w:p>
            <w:r>
              <w:t>31945301</w:t>
            </w:r>
          </w:p>
        </w:tc>
        <w:tc>
          <w:tcPr>
            <w:tcW w:type="dxa" w:w="1440"/>
          </w:tcPr>
          <w:p>
            <w:r>
              <w:t>8.9409</w:t>
            </w:r>
          </w:p>
        </w:tc>
      </w:tr>
      <w:tr>
        <w:tc>
          <w:tcPr>
            <w:tcW w:type="dxa" w:w="1440"/>
          </w:tcPr>
          <w:p>
            <w:r>
              <w:t>run22</w:t>
            </w:r>
          </w:p>
        </w:tc>
        <w:tc>
          <w:tcPr>
            <w:tcW w:type="dxa" w:w="1440"/>
          </w:tcPr>
          <w:p>
            <w:r>
              <w:t>10 A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82919989</w:t>
            </w:r>
          </w:p>
        </w:tc>
        <w:tc>
          <w:tcPr>
            <w:tcW w:type="dxa" w:w="1440"/>
          </w:tcPr>
          <w:p>
            <w:r>
              <w:t>33860724</w:t>
            </w:r>
          </w:p>
        </w:tc>
        <w:tc>
          <w:tcPr>
            <w:tcW w:type="dxa" w:w="1440"/>
          </w:tcPr>
          <w:p>
            <w:r>
              <w:t>9.1041</w:t>
            </w:r>
          </w:p>
        </w:tc>
      </w:tr>
      <w:tr>
        <w:tc>
          <w:tcPr>
            <w:tcW w:type="dxa" w:w="1440"/>
          </w:tcPr>
          <w:p>
            <w:r>
              <w:t>run23</w:t>
            </w:r>
          </w:p>
        </w:tc>
        <w:tc>
          <w:tcPr>
            <w:tcW w:type="dxa" w:w="1440"/>
          </w:tcPr>
          <w:p>
            <w:r>
              <w:t>50 A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90061137</w:t>
            </w:r>
          </w:p>
        </w:tc>
        <w:tc>
          <w:tcPr>
            <w:tcW w:type="dxa" w:w="1440"/>
          </w:tcPr>
          <w:p>
            <w:r>
              <w:t>41327225</w:t>
            </w:r>
          </w:p>
        </w:tc>
        <w:tc>
          <w:tcPr>
            <w:tcW w:type="dxa" w:w="1440"/>
          </w:tcPr>
          <w:p>
            <w:r>
              <w:t>9.8660</w:t>
            </w:r>
          </w:p>
        </w:tc>
      </w:tr>
    </w:tbl>
    <w:p>
      <w:pPr>
        <w:pStyle w:val="Heading1"/>
      </w:pPr>
      <w:r>
        <w:t>8. Perveance 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Run</w:t>
            </w:r>
          </w:p>
        </w:tc>
        <w:tc>
          <w:tcPr>
            <w:tcW w:type="dxa" w:w="1728"/>
          </w:tcPr>
          <w:p>
            <w:r>
              <w:t>Current</w:t>
            </w:r>
          </w:p>
        </w:tc>
        <w:tc>
          <w:tcPr>
            <w:tcW w:type="dxa" w:w="1728"/>
          </w:tcPr>
          <w:p>
            <w:r>
              <w:t>K</w:t>
            </w:r>
          </w:p>
        </w:tc>
        <w:tc>
          <w:tcPr>
            <w:tcW w:type="dxa" w:w="1728"/>
          </w:tcPr>
          <w:p>
            <w:r>
              <w:t>vs threshold K=0.34</w:t>
            </w:r>
          </w:p>
        </w:tc>
        <w:tc>
          <w:tcPr>
            <w:tcW w:type="dxa" w:w="1728"/>
          </w:tcPr>
          <w:p>
            <w:r>
              <w:t>Anode height change vs baseline</w:t>
            </w:r>
          </w:p>
        </w:tc>
      </w:tr>
      <w:tr>
        <w:tc>
          <w:tcPr>
            <w:tcW w:type="dxa" w:w="1728"/>
          </w:tcPr>
          <w:p>
            <w:r>
              <w:t>run18</w:t>
            </w:r>
          </w:p>
        </w:tc>
        <w:tc>
          <w:tcPr>
            <w:tcW w:type="dxa" w:w="1728"/>
          </w:tcPr>
          <w:p>
            <w:r>
              <w:t>2 mA</w:t>
            </w:r>
          </w:p>
        </w:tc>
        <w:tc>
          <w:tcPr>
            <w:tcW w:type="dxa" w:w="1728"/>
          </w:tcPr>
          <w:p>
            <w:r>
              <w:t>0.002</w:t>
            </w:r>
          </w:p>
        </w:tc>
        <w:tc>
          <w:tcPr>
            <w:tcW w:type="dxa" w:w="1728"/>
          </w:tcPr>
          <w:p>
            <w:r>
              <w:t>170x below</w:t>
            </w:r>
          </w:p>
        </w:tc>
        <w:tc>
          <w:tcPr>
            <w:tcW w:type="dxa" w:w="1728"/>
          </w:tcPr>
          <w:p>
            <w:r>
              <w:t>-0.0001%</w:t>
            </w:r>
          </w:p>
        </w:tc>
      </w:tr>
      <w:tr>
        <w:tc>
          <w:tcPr>
            <w:tcW w:type="dxa" w:w="1728"/>
          </w:tcPr>
          <w:p>
            <w:r>
              <w:t>run19</w:t>
            </w:r>
          </w:p>
        </w:tc>
        <w:tc>
          <w:tcPr>
            <w:tcW w:type="dxa" w:w="1728"/>
          </w:tcPr>
          <w:p>
            <w:r>
              <w:t>10 mA</w:t>
            </w:r>
          </w:p>
        </w:tc>
        <w:tc>
          <w:tcPr>
            <w:tcW w:type="dxa" w:w="1728"/>
          </w:tcPr>
          <w:p>
            <w:r>
              <w:t>0.01</w:t>
            </w:r>
          </w:p>
        </w:tc>
        <w:tc>
          <w:tcPr>
            <w:tcW w:type="dxa" w:w="1728"/>
          </w:tcPr>
          <w:p>
            <w:r>
              <w:t>34x below</w:t>
            </w:r>
          </w:p>
        </w:tc>
        <w:tc>
          <w:tcPr>
            <w:tcW w:type="dxa" w:w="1728"/>
          </w:tcPr>
          <w:p>
            <w:r>
              <w:t>-0.0001%</w:t>
            </w:r>
          </w:p>
        </w:tc>
      </w:tr>
      <w:tr>
        <w:tc>
          <w:tcPr>
            <w:tcW w:type="dxa" w:w="1728"/>
          </w:tcPr>
          <w:p>
            <w:r>
              <w:t>run20</w:t>
            </w:r>
          </w:p>
        </w:tc>
        <w:tc>
          <w:tcPr>
            <w:tcW w:type="dxa" w:w="1728"/>
          </w:tcPr>
          <w:p>
            <w:r>
              <w:t>100 mA</w:t>
            </w:r>
          </w:p>
        </w:tc>
        <w:tc>
          <w:tcPr>
            <w:tcW w:type="dxa" w:w="1728"/>
          </w:tcPr>
          <w:p>
            <w:r>
              <w:t>0.1</w:t>
            </w:r>
          </w:p>
        </w:tc>
        <w:tc>
          <w:tcPr>
            <w:tcW w:type="dxa" w:w="1728"/>
          </w:tcPr>
          <w:p>
            <w:r>
              <w:t>3.4x below</w:t>
            </w:r>
          </w:p>
        </w:tc>
        <w:tc>
          <w:tcPr>
            <w:tcW w:type="dxa" w:w="1728"/>
          </w:tcPr>
          <w:p>
            <w:r>
              <w:t>-0.0001%</w:t>
            </w:r>
          </w:p>
        </w:tc>
      </w:tr>
      <w:tr>
        <w:tc>
          <w:tcPr>
            <w:tcW w:type="dxa" w:w="1728"/>
          </w:tcPr>
          <w:p>
            <w:r>
              <w:t>run21</w:t>
            </w:r>
          </w:p>
        </w:tc>
        <w:tc>
          <w:tcPr>
            <w:tcW w:type="dxa" w:w="1728"/>
          </w:tcPr>
          <w:p>
            <w:r>
              <w:t>1 A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2.941x above</w:t>
            </w:r>
          </w:p>
        </w:tc>
        <w:tc>
          <w:tcPr>
            <w:tcW w:type="dxa" w:w="1728"/>
          </w:tcPr>
          <w:p>
            <w:r>
              <w:t>-0.0094%</w:t>
            </w:r>
          </w:p>
        </w:tc>
      </w:tr>
      <w:tr>
        <w:tc>
          <w:tcPr>
            <w:tcW w:type="dxa" w:w="1728"/>
          </w:tcPr>
          <w:p>
            <w:r>
              <w:t>run22</w:t>
            </w:r>
          </w:p>
        </w:tc>
        <w:tc>
          <w:tcPr>
            <w:tcW w:type="dxa" w:w="1728"/>
          </w:tcPr>
          <w:p>
            <w:r>
              <w:t>10 A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29.41x above</w:t>
            </w:r>
          </w:p>
        </w:tc>
        <w:tc>
          <w:tcPr>
            <w:tcW w:type="dxa" w:w="1728"/>
          </w:tcPr>
          <w:p>
            <w:r>
              <w:t>-0.1041%</w:t>
            </w:r>
          </w:p>
        </w:tc>
      </w:tr>
      <w:tr>
        <w:tc>
          <w:tcPr>
            <w:tcW w:type="dxa" w:w="1728"/>
          </w:tcPr>
          <w:p>
            <w:r>
              <w:t>run23</w:t>
            </w:r>
          </w:p>
        </w:tc>
        <w:tc>
          <w:tcPr>
            <w:tcW w:type="dxa" w:w="1728"/>
          </w:tcPr>
          <w:p>
            <w:r>
              <w:t>50 A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147.1x above</w:t>
            </w:r>
          </w:p>
        </w:tc>
        <w:tc>
          <w:tcPr>
            <w:tcW w:type="dxa" w:w="1728"/>
          </w:tcPr>
          <w:p>
            <w:r>
              <w:t>-0.4950%</w:t>
            </w:r>
          </w:p>
        </w:tc>
      </w:tr>
    </w:tbl>
    <w:p>
      <w:pPr>
        <w:pStyle w:val="Heading1"/>
      </w:pPr>
      <w:r>
        <w:t>9. Step-count and Cap Diagnostic vs Current</w:t>
      </w:r>
    </w:p>
    <w:p>
      <w:r>
        <w:drawing>
          <wp:inline xmlns:a="http://schemas.openxmlformats.org/drawingml/2006/main" xmlns:pic="http://schemas.openxmlformats.org/drawingml/2006/picture">
            <wp:extent cx="5943600" cy="3782291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rent_sweep_comparison_step_count_vs_current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2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Log-log plot of cumulative trajectory steps and IBSimu 'step count limited' (maxsteps=1000 cap) hits across all iterations of each run. Cap hits growing super-linearly with current indicates space-charge trapping is starting to matter.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